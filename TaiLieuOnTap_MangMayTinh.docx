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6366F1"/>
          <w:sz w:val="56"/>
        </w:rPr>
        <w:t>TÀI LIỆU ÔN TẬP TỔNG HỢP</w:t>
      </w:r>
    </w:p>
    <w:p>
      <w:pPr>
        <w:jc w:val="center"/>
      </w:pPr>
      <w:r>
        <w:rPr>
          <w:rFonts w:ascii="Calibri" w:hAnsi="Calibri"/>
          <w:b/>
          <w:color w:val="1E293B"/>
          <w:sz w:val="44"/>
        </w:rPr>
        <w:t>MÔN: NHẬP MÔN MẠNG MÁY TÍNH</w:t>
      </w:r>
    </w:p>
    <w:p/>
    <w:p>
      <w:pPr>
        <w:jc w:val="center"/>
      </w:pPr>
      <w:r>
        <w:rPr>
          <w:rFonts w:ascii="Calibri" w:hAnsi="Calibri"/>
          <w:i/>
          <w:color w:val="64748B"/>
          <w:sz w:val="26"/>
        </w:rPr>
        <w:t>6 chương lý thuyết · 100+ câu trắc nghiệm · 30+ câu tự luận</w:t>
      </w:r>
    </w:p>
    <w:p/>
    <w:p/>
    <w:p/>
    <w:p/>
    <w:p/>
    <w:p/>
    <w:p/>
    <w:p/>
    <w:p>
      <w:pPr>
        <w:jc w:val="center"/>
      </w:pPr>
      <w:r>
        <w:rPr>
          <w:rFonts w:ascii="Calibri" w:hAnsi="Calibri"/>
          <w:b/>
          <w:sz w:val="24"/>
        </w:rPr>
        <w:t>📌 Bao gồm:</w:t>
      </w:r>
    </w:p>
    <w:p>
      <w:pPr>
        <w:spacing w:after="40"/>
        <w:jc w:val="center"/>
      </w:pPr>
      <w:r>
        <w:rPr>
          <w:rFonts w:ascii="Calibri" w:hAnsi="Calibri"/>
          <w:sz w:val="22"/>
        </w:rPr>
        <w:t>• Lý thuyết chi tiết 6 chương với ví dụ minh hoạ đời thường</w:t>
      </w:r>
    </w:p>
    <w:p>
      <w:pPr>
        <w:spacing w:after="40"/>
        <w:jc w:val="center"/>
      </w:pPr>
      <w:r>
        <w:rPr>
          <w:rFonts w:ascii="Calibri" w:hAnsi="Calibri"/>
          <w:sz w:val="22"/>
        </w:rPr>
        <w:t>• Công thức và 5+ ví dụ tính Subnetting chi tiết</w:t>
      </w:r>
    </w:p>
    <w:p>
      <w:pPr>
        <w:spacing w:after="40"/>
        <w:jc w:val="center"/>
      </w:pPr>
      <w:r>
        <w:rPr>
          <w:rFonts w:ascii="Calibri" w:hAnsi="Calibri"/>
          <w:sz w:val="22"/>
        </w:rPr>
        <w:t>• Bảng tra nhanh Subnet Mask theo CIDR</w:t>
      </w:r>
    </w:p>
    <w:p>
      <w:pPr>
        <w:spacing w:after="40"/>
        <w:jc w:val="center"/>
      </w:pPr>
      <w:r>
        <w:rPr>
          <w:rFonts w:ascii="Calibri" w:hAnsi="Calibri"/>
          <w:sz w:val="22"/>
        </w:rPr>
        <w:t>• 100+ câu trắc nghiệm có đáp án + giải thích</w:t>
      </w:r>
    </w:p>
    <w:p>
      <w:pPr>
        <w:spacing w:after="40"/>
        <w:jc w:val="center"/>
      </w:pPr>
      <w:r>
        <w:rPr>
          <w:rFonts w:ascii="Calibri" w:hAnsi="Calibri"/>
          <w:sz w:val="22"/>
        </w:rPr>
        <w:t>• 30+ câu tự luận có đáp án gợi ý</w:t>
      </w:r>
    </w:p>
    <w:p>
      <w:r>
        <w:br w:type="page"/>
      </w:r>
    </w:p>
    <w:p>
      <w:pPr>
        <w:pStyle w:val="Heading1"/>
      </w:pPr>
      <w:r>
        <w:rPr>
          <w:color w:val="6366F1"/>
        </w:rPr>
        <w:t>MỤC LỤC</w:t>
      </w:r>
    </w:p>
    <w:p>
      <w:pPr>
        <w:tabs>
          <w:tab w:pos="9071" w:val="left"/>
        </w:tabs>
        <w:spacing w:after="80" w:line="360" w:lineRule="auto"/>
      </w:pPr>
      <w:r>
        <w:rPr>
          <w:rFonts w:ascii="Calibri" w:hAnsi="Calibri"/>
          <w:b w:val="0"/>
          <w:sz w:val="22"/>
        </w:rPr>
        <w:t>LỜI MỞ ĐẦU</w:t>
      </w:r>
      <w:r>
        <w:rPr>
          <w:rFonts w:ascii="Calibri" w:hAnsi="Calibri"/>
          <w:sz w:val="22"/>
        </w:rPr>
        <w:tab/>
        <w:t>3</w:t>
      </w:r>
    </w:p>
    <w:p>
      <w:pPr>
        <w:tabs>
          <w:tab w:pos="9071" w:val="left"/>
        </w:tabs>
        <w:spacing w:after="80" w:line="360" w:lineRule="auto"/>
      </w:pPr>
      <w:r>
        <w:rPr>
          <w:rFonts w:ascii="Calibri" w:hAnsi="Calibri"/>
          <w:b/>
          <w:sz w:val="22"/>
        </w:rPr>
        <w:t>CHƯƠNG 1: KHÁI NIỆM CƠ BẢN VỀ MẠNG MÁY TÍNH</w:t>
      </w:r>
      <w:r>
        <w:rPr>
          <w:rFonts w:ascii="Calibri" w:hAnsi="Calibri"/>
          <w:sz w:val="22"/>
        </w:rPr>
        <w:tab/>
        <w:t>4</w:t>
      </w:r>
    </w:p>
    <w:p>
      <w:pPr>
        <w:tabs>
          <w:tab w:pos="9071" w:val="left"/>
        </w:tabs>
        <w:spacing w:after="80" w:line="360" w:lineRule="auto"/>
      </w:pPr>
      <w:r>
        <w:rPr>
          <w:rFonts w:ascii="Calibri" w:hAnsi="Calibri"/>
          <w:b/>
          <w:sz w:val="22"/>
        </w:rPr>
        <w:t>CHƯƠNG 2: MÔI TRƯỜNG TRUYỀN &amp; THIẾT BỊ MẠNG</w:t>
      </w:r>
      <w:r>
        <w:rPr>
          <w:rFonts w:ascii="Calibri" w:hAnsi="Calibri"/>
          <w:sz w:val="22"/>
        </w:rPr>
        <w:tab/>
        <w:t>7</w:t>
      </w:r>
    </w:p>
    <w:p>
      <w:pPr>
        <w:tabs>
          <w:tab w:pos="9071" w:val="left"/>
        </w:tabs>
        <w:spacing w:after="80" w:line="360" w:lineRule="auto"/>
      </w:pPr>
      <w:r>
        <w:rPr>
          <w:rFonts w:ascii="Calibri" w:hAnsi="Calibri"/>
          <w:b/>
          <w:sz w:val="22"/>
        </w:rPr>
        <w:t>CHƯƠNG 3: MÔ HÌNH OSI &amp; TCP/IP VÀ CÁC GIAO THỨC</w:t>
      </w:r>
      <w:r>
        <w:rPr>
          <w:rFonts w:ascii="Calibri" w:hAnsi="Calibri"/>
          <w:sz w:val="22"/>
        </w:rPr>
        <w:tab/>
        <w:t>10</w:t>
      </w:r>
    </w:p>
    <w:p>
      <w:pPr>
        <w:tabs>
          <w:tab w:pos="9071" w:val="left"/>
        </w:tabs>
        <w:spacing w:after="80" w:line="360" w:lineRule="auto"/>
      </w:pPr>
      <w:r>
        <w:rPr>
          <w:rFonts w:ascii="Calibri" w:hAnsi="Calibri"/>
          <w:b/>
          <w:sz w:val="22"/>
        </w:rPr>
        <w:t>CHƯƠNG 4: ĐỊA CHỈ IPv4 &amp; KỸ THUẬT CHIA MẠNG CON</w:t>
      </w:r>
      <w:r>
        <w:rPr>
          <w:rFonts w:ascii="Calibri" w:hAnsi="Calibri"/>
          <w:sz w:val="22"/>
        </w:rPr>
        <w:tab/>
        <w:t>14</w:t>
      </w:r>
    </w:p>
    <w:p>
      <w:pPr>
        <w:tabs>
          <w:tab w:pos="9071" w:val="left"/>
        </w:tabs>
        <w:spacing w:after="80" w:line="360" w:lineRule="auto"/>
      </w:pPr>
      <w:r>
        <w:rPr>
          <w:rFonts w:ascii="Calibri" w:hAnsi="Calibri"/>
          <w:b/>
          <w:sz w:val="22"/>
        </w:rPr>
        <w:t>CHƯƠNG 5: QUẢN TRỊ WINDOWS SERVER</w:t>
      </w:r>
      <w:r>
        <w:rPr>
          <w:rFonts w:ascii="Calibri" w:hAnsi="Calibri"/>
          <w:sz w:val="22"/>
        </w:rPr>
        <w:tab/>
        <w:t>18</w:t>
      </w:r>
    </w:p>
    <w:p>
      <w:pPr>
        <w:tabs>
          <w:tab w:pos="9071" w:val="left"/>
        </w:tabs>
        <w:spacing w:after="80" w:line="360" w:lineRule="auto"/>
      </w:pPr>
      <w:r>
        <w:rPr>
          <w:rFonts w:ascii="Calibri" w:hAnsi="Calibri"/>
          <w:b/>
          <w:sz w:val="22"/>
        </w:rPr>
        <w:t>CHƯƠNG 6: ĐIỆN TOÁN ĐÁM MÂY (CLOUD COMPUTING)</w:t>
      </w:r>
      <w:r>
        <w:rPr>
          <w:rFonts w:ascii="Calibri" w:hAnsi="Calibri"/>
          <w:sz w:val="22"/>
        </w:rPr>
        <w:tab/>
        <w:t>21</w:t>
      </w:r>
    </w:p>
    <w:p>
      <w:pPr>
        <w:tabs>
          <w:tab w:pos="9071" w:val="left"/>
        </w:tabs>
        <w:spacing w:after="80" w:line="360" w:lineRule="auto"/>
      </w:pPr>
      <w:r>
        <w:rPr>
          <w:rFonts w:ascii="Calibri" w:hAnsi="Calibri"/>
          <w:b/>
          <w:sz w:val="22"/>
        </w:rPr>
        <w:t>PHỤ LỤC A: BẢNG TRA NHANH SUBNET MASK</w:t>
      </w:r>
      <w:r>
        <w:rPr>
          <w:rFonts w:ascii="Calibri" w:hAnsi="Calibri"/>
          <w:sz w:val="22"/>
        </w:rPr>
        <w:tab/>
        <w:t>24</w:t>
      </w:r>
    </w:p>
    <w:p>
      <w:pPr>
        <w:tabs>
          <w:tab w:pos="9071" w:val="left"/>
        </w:tabs>
        <w:spacing w:after="80" w:line="360" w:lineRule="auto"/>
      </w:pPr>
      <w:r>
        <w:rPr>
          <w:rFonts w:ascii="Calibri" w:hAnsi="Calibri"/>
          <w:b/>
          <w:sz w:val="22"/>
        </w:rPr>
        <w:t>PHỤ LỤC B: 100+ CÂU TRẮC NGHIỆM CÓ ĐÁP ÁN</w:t>
      </w:r>
      <w:r>
        <w:rPr>
          <w:rFonts w:ascii="Calibri" w:hAnsi="Calibri"/>
          <w:sz w:val="22"/>
        </w:rPr>
        <w:tab/>
        <w:t>25</w:t>
      </w:r>
    </w:p>
    <w:p>
      <w:pPr>
        <w:tabs>
          <w:tab w:pos="9071" w:val="left"/>
        </w:tabs>
        <w:spacing w:after="80" w:line="360" w:lineRule="auto"/>
      </w:pPr>
      <w:r>
        <w:rPr>
          <w:rFonts w:ascii="Calibri" w:hAnsi="Calibri"/>
          <w:b/>
          <w:sz w:val="22"/>
        </w:rPr>
        <w:t>PHỤ LỤC C: 30+ CÂU TỰ LUẬN CÓ ĐÁP ÁN</w:t>
      </w:r>
      <w:r>
        <w:rPr>
          <w:rFonts w:ascii="Calibri" w:hAnsi="Calibri"/>
          <w:sz w:val="22"/>
        </w:rPr>
        <w:tab/>
        <w:t>35</w:t>
      </w:r>
    </w:p>
    <w:p>
      <w:r>
        <w:br w:type="page"/>
      </w:r>
    </w:p>
    <w:p>
      <w:pPr>
        <w:pStyle w:val="Heading1"/>
      </w:pPr>
      <w:r>
        <w:t>LỜI MỞ ĐẦU</w:t>
      </w:r>
    </w:p>
    <w:p>
      <w:pPr>
        <w:spacing w:after="120" w:line="336" w:lineRule="auto"/>
        <w:ind w:firstLine="283"/>
      </w:pPr>
      <w:r>
        <w:rPr>
          <w:rFonts w:ascii="Calibri" w:hAnsi="Calibri"/>
          <w:b w:val="0"/>
          <w:i w:val="0"/>
          <w:sz w:val="22"/>
        </w:rPr>
        <w:t>Tài liệu này được tổng hợp từ toàn bộ giáo trình, bài giảng và đề thi môn Nhập môn Mạng máy tính. Mục tiêu là cung cấp cho sinh viên một nguồn tài liệu ôn tập đầy đủ, có hệ thống, dễ hiểu, đi kèm ví dụ minh hoạ đời thường và các bài tập có lời giải chi tiết.</w:t>
      </w:r>
    </w:p>
    <w:p>
      <w:pPr>
        <w:spacing w:after="120" w:line="336" w:lineRule="auto"/>
        <w:ind w:firstLine="283"/>
      </w:pPr>
      <w:r>
        <w:rPr>
          <w:rFonts w:ascii="Calibri" w:hAnsi="Calibri"/>
          <w:b w:val="0"/>
          <w:i w:val="0"/>
          <w:sz w:val="22"/>
        </w:rPr>
        <w:t>Tài liệu gồm 6 chương lý thuyết bao phủ toàn bộ nội dung môn học: từ khái niệm cơ bản về mạng máy tính, môi trường truyền dẫn và thiết bị mạng, mô hình OSI và TCP/IP, kỹ thuật chia địa chỉ IPv4 (Subnetting), quản trị Windows Server, đến Điện toán Đám mây.</w:t>
      </w:r>
    </w:p>
    <w:p>
      <w:pPr>
        <w:spacing w:after="120" w:line="336" w:lineRule="auto"/>
        <w:ind w:firstLine="283"/>
      </w:pPr>
      <w:r>
        <w:rPr>
          <w:rFonts w:ascii="Calibri" w:hAnsi="Calibri"/>
          <w:b w:val="0"/>
          <w:i w:val="0"/>
          <w:sz w:val="22"/>
        </w:rPr>
        <w:t>Đặc biệt, phần Phụ lục B và C cung cấp 100+ câu trắc nghiệm và 30+ câu tự luận có đáp án chi tiết, giúp sinh viên tự kiểm tra kiến thức trước khi thi. Form đề tham khảo 70% trắc nghiệm + 30% tự luận (hoặc ngược lại tuỳ học phần).</w:t>
      </w:r>
    </w:p>
    <w:p>
      <w:pPr>
        <w:spacing w:after="120" w:line="336" w:lineRule="auto"/>
        <w:ind w:firstLine="283"/>
      </w:pPr>
      <w:r>
        <w:rPr>
          <w:rFonts w:ascii="Calibri" w:hAnsi="Calibri"/>
          <w:b w:val="0"/>
          <w:i w:val="0"/>
          <w:sz w:val="22"/>
        </w:rPr>
        <w:t>Chúc các bạn ôn tập tốt và đạt kết quả cao trong kỳ thi!</w:t>
      </w:r>
    </w:p>
    <w:p>
      <w:r>
        <w:br w:type="page"/>
      </w:r>
    </w:p>
    <w:p>
      <w:pPr>
        <w:pStyle w:val="Heading1"/>
      </w:pPr>
      <w:r>
        <w:t>CHƯƠNG 1: KHÁI NIỆM CƠ BẢN VỀ MẠNG MÁY TÍNH</w:t>
      </w:r>
    </w:p>
    <w:p>
      <w:pPr>
        <w:pStyle w:val="Heading2"/>
      </w:pPr>
      <w:r>
        <w:t>1.1. Mạng máy tính là gì?</w:t>
      </w:r>
    </w:p>
    <w:p>
      <w:pPr>
        <w:spacing w:after="120" w:line="336" w:lineRule="auto"/>
        <w:ind w:firstLine="283"/>
      </w:pPr>
      <w:r>
        <w:rPr>
          <w:rFonts w:ascii="Calibri" w:hAnsi="Calibri"/>
          <w:b w:val="0"/>
          <w:i w:val="0"/>
          <w:sz w:val="22"/>
        </w:rPr>
        <w:t>Mạng máy tính (Computer Network) là một tập hợp gồm hai hay nhiều máy tính và các thiết bị ngoại vi được kết nối với nhau thông qua một phương thức truyền dẫn (cáp đồng, cáp quang, sóng vô tuyến...) nhằm mục đích trao đổi thông tin và chia sẻ tài nguyên cho nhau.</w:t>
      </w:r>
    </w:p>
    <w:p>
      <w:pPr>
        <w:spacing w:after="120" w:line="336" w:lineRule="auto"/>
        <w:ind w:firstLine="283"/>
      </w:pPr>
      <w:r>
        <w:rPr>
          <w:rFonts w:ascii="Calibri" w:hAnsi="Calibri"/>
          <w:b w:val="0"/>
          <w:i w:val="0"/>
          <w:sz w:val="22"/>
        </w:rPr>
        <w:t>Chữ "kết nối" ở đây không chỉ đơn thuần là nối dây vật lý — mà còn phải có cả phần mềm (giao thức) quy định cách thức trao đổi dữ liệu. Nếu hai máy tính chỉ đặt cạnh nhau mà không có cách nào "nói chuyện" được với nhau thì chưa coi là một mạng.</w:t>
      </w:r>
    </w:p>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 Ví dụ đời thường</w:t>
            </w:r>
          </w:p>
          <w:p>
            <w:pPr>
              <w:spacing w:after="40" w:line="312" w:lineRule="auto"/>
            </w:pPr>
            <w:r>
              <w:rPr>
                <w:rFonts w:ascii="Calibri" w:hAnsi="Calibri"/>
                <w:sz w:val="22"/>
              </w:rPr>
              <w:t>Tưởng tượng bạn có 2 máy tính ở nhà. Máy A có máy in, máy B không có. Nếu không nối mạng, mỗi lần muốn in từ máy B, bạn phải copy file sang USB → cắm sang máy A → in → xong lại copy ngược lại. Nối mạng lại: máy B gọi lệnh in → file tự bay qua máy A → in ra giấy. Đó chính là "chia sẻ thiết bị" — một trong những lợi ích lớn nhất của mạng máy tính.</w:t>
            </w:r>
          </w:p>
        </w:tc>
      </w:tr>
    </w:tbl>
    <w:p/>
    <w:p>
      <w:pPr>
        <w:pStyle w:val="Heading2"/>
      </w:pPr>
      <w:r>
        <w:t>1.2. Lợi ích của việc nối mạng</w:t>
      </w:r>
    </w:p>
    <w:p>
      <w:pPr>
        <w:pStyle w:val="ListBullet"/>
        <w:spacing w:after="60" w:line="312" w:lineRule="auto"/>
      </w:pPr>
      <w:r>
        <w:rPr>
          <w:rFonts w:ascii="Calibri" w:hAnsi="Calibri"/>
          <w:b/>
          <w:sz w:val="22"/>
        </w:rPr>
        <w:t xml:space="preserve">Chia sẻ tài nguyên phần cứng: </w:t>
      </w:r>
      <w:r>
        <w:rPr>
          <w:rFonts w:ascii="Calibri" w:hAnsi="Calibri"/>
          <w:sz w:val="22"/>
        </w:rPr>
        <w:t>dùng chung máy in, máy quét, ổ cứng lưu trữ — tránh phải mua cho từng máy.</w:t>
      </w:r>
    </w:p>
    <w:p>
      <w:pPr>
        <w:pStyle w:val="ListBullet"/>
        <w:spacing w:after="60" w:line="312" w:lineRule="auto"/>
      </w:pPr>
      <w:r>
        <w:rPr>
          <w:rFonts w:ascii="Calibri" w:hAnsi="Calibri"/>
          <w:b/>
          <w:sz w:val="22"/>
        </w:rPr>
        <w:t xml:space="preserve">Chia sẻ dữ liệu &amp; phần mềm: </w:t>
      </w:r>
      <w:r>
        <w:rPr>
          <w:rFonts w:ascii="Calibri" w:hAnsi="Calibri"/>
          <w:sz w:val="22"/>
        </w:rPr>
        <w:t>nhiều người cùng truy cập một cơ sở dữ liệu, không cần copy đi copy lại.</w:t>
      </w:r>
    </w:p>
    <w:p>
      <w:pPr>
        <w:pStyle w:val="ListBullet"/>
        <w:spacing w:after="60" w:line="312" w:lineRule="auto"/>
      </w:pPr>
      <w:r>
        <w:rPr>
          <w:rFonts w:ascii="Calibri" w:hAnsi="Calibri"/>
          <w:b/>
          <w:sz w:val="22"/>
        </w:rPr>
        <w:t xml:space="preserve">Tăng độ tin cậy: </w:t>
      </w:r>
      <w:r>
        <w:rPr>
          <w:rFonts w:ascii="Calibri" w:hAnsi="Calibri"/>
          <w:sz w:val="22"/>
        </w:rPr>
        <w:t>dữ liệu có thể được sao lưu trên nhiều máy, nếu một máy hỏng, máy khác vẫn có dữ liệu.</w:t>
      </w:r>
    </w:p>
    <w:p>
      <w:pPr>
        <w:pStyle w:val="ListBullet"/>
        <w:spacing w:after="60" w:line="312" w:lineRule="auto"/>
      </w:pPr>
      <w:r>
        <w:rPr>
          <w:rFonts w:ascii="Calibri" w:hAnsi="Calibri"/>
          <w:b/>
          <w:sz w:val="22"/>
        </w:rPr>
        <w:t xml:space="preserve">Tiết kiệm chi phí &amp; thời gian: </w:t>
      </w:r>
      <w:r>
        <w:rPr>
          <w:rFonts w:ascii="Calibri" w:hAnsi="Calibri"/>
          <w:sz w:val="22"/>
        </w:rPr>
        <w:t>không cần đi lại để trao file, gửi email nội bộ tức thì.</w:t>
      </w:r>
    </w:p>
    <w:p>
      <w:pPr>
        <w:pStyle w:val="ListBullet"/>
        <w:spacing w:after="60" w:line="312" w:lineRule="auto"/>
      </w:pPr>
      <w:r>
        <w:rPr>
          <w:rFonts w:ascii="Calibri" w:hAnsi="Calibri"/>
          <w:b/>
          <w:sz w:val="22"/>
        </w:rPr>
        <w:t xml:space="preserve">Truyền thông đa phương tiện: </w:t>
      </w:r>
      <w:r>
        <w:rPr>
          <w:rFonts w:ascii="Calibri" w:hAnsi="Calibri"/>
          <w:sz w:val="22"/>
        </w:rPr>
        <w:t>chat, gọi điện, video call, họp online (Zoom, Teams...).</w:t>
      </w:r>
    </w:p>
    <w:p>
      <w:pPr>
        <w:pStyle w:val="Heading2"/>
      </w:pPr>
      <w:r>
        <w:t>1.3. Lịch sử phát triển</w:t>
      </w:r>
    </w:p>
    <w:p>
      <w:pPr>
        <w:pStyle w:val="ListBullet"/>
        <w:spacing w:after="60" w:line="312" w:lineRule="auto"/>
      </w:pPr>
      <w:r>
        <w:rPr>
          <w:rFonts w:ascii="Calibri" w:hAnsi="Calibri"/>
          <w:b/>
          <w:sz w:val="22"/>
        </w:rPr>
        <w:t xml:space="preserve">ARPANET (1970): </w:t>
      </w:r>
      <w:r>
        <w:rPr>
          <w:rFonts w:ascii="Calibri" w:hAnsi="Calibri"/>
          <w:sz w:val="22"/>
        </w:rPr>
        <w:t>Mạng chuyển mạch gói đầu tiên, do Bộ Quốc phòng Mỹ tài trợ (Advanced Research Project Agency). Liên kết các cơ sở nghiên cứu, phòng thí nghiệm, trường đại học. Nó dần trở thành đường trục của Internet, chính thức "về hưu" năm 1990.</w:t>
      </w:r>
    </w:p>
    <w:p>
      <w:pPr>
        <w:pStyle w:val="ListBullet"/>
        <w:spacing w:after="60" w:line="312" w:lineRule="auto"/>
      </w:pPr>
      <w:r>
        <w:rPr>
          <w:rFonts w:ascii="Calibri" w:hAnsi="Calibri"/>
          <w:b/>
          <w:sz w:val="22"/>
        </w:rPr>
        <w:t xml:space="preserve">PC &amp; LAN (1980): </w:t>
      </w:r>
      <w:r>
        <w:rPr>
          <w:rFonts w:ascii="Calibri" w:hAnsi="Calibri"/>
          <w:sz w:val="22"/>
        </w:rPr>
        <w:t>Sự bùng nổ máy tính cá nhân (PC) dẫn đến nhu cầu nối mạng nội bộ trong văn phòng — ra đời mạng LAN.</w:t>
      </w:r>
    </w:p>
    <w:p>
      <w:pPr>
        <w:pStyle w:val="ListBullet"/>
        <w:spacing w:after="60" w:line="312" w:lineRule="auto"/>
      </w:pPr>
      <w:r>
        <w:rPr>
          <w:rFonts w:ascii="Calibri" w:hAnsi="Calibri"/>
          <w:b/>
          <w:sz w:val="22"/>
        </w:rPr>
        <w:t xml:space="preserve">Internet (1983): </w:t>
      </w:r>
      <w:r>
        <w:rPr>
          <w:rFonts w:ascii="Calibri" w:hAnsi="Calibri"/>
          <w:sz w:val="22"/>
        </w:rPr>
        <w:t>Khi DARPA yêu cầu mọi máy kết nối ARPANET phải dùng TCP/IP, Internet chính thức ra đời.</w:t>
      </w:r>
    </w:p>
    <w:p>
      <w:pPr>
        <w:pStyle w:val="Heading2"/>
      </w:pPr>
      <w:r>
        <w:t>1.4. Phân loại mạng theo khoảng cách địa lý</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rPr>
              <w:t>Loại</w:t>
            </w:r>
          </w:p>
        </w:tc>
        <w:tc>
          <w:tcPr>
            <w:tcW w:type="dxa" w:w="1871"/>
          </w:tcPr>
          <w:p>
            <w:r>
              <w:rPr>
                <w:b/>
              </w:rPr>
              <w:t>Tên đầy đủ</w:t>
            </w:r>
          </w:p>
        </w:tc>
        <w:tc>
          <w:tcPr>
            <w:tcW w:type="dxa" w:w="1871"/>
          </w:tcPr>
          <w:p>
            <w:r>
              <w:rPr>
                <w:b/>
              </w:rPr>
              <w:t>Phạm vi</w:t>
            </w:r>
          </w:p>
        </w:tc>
        <w:tc>
          <w:tcPr>
            <w:tcW w:type="dxa" w:w="1871"/>
          </w:tcPr>
          <w:p>
            <w:r>
              <w:rPr>
                <w:b/>
              </w:rPr>
              <w:t>Đặc điểm</w:t>
            </w:r>
          </w:p>
        </w:tc>
        <w:tc>
          <w:tcPr>
            <w:tcW w:type="dxa" w:w="1871"/>
          </w:tcPr>
          <w:p>
            <w:r>
              <w:rPr>
                <w:b/>
              </w:rPr>
              <w:t>Ví dụ</w:t>
            </w:r>
          </w:p>
        </w:tc>
      </w:tr>
      <w:tr>
        <w:tc>
          <w:tcPr>
            <w:tcW w:type="dxa" w:w="1871"/>
          </w:tcPr>
          <w:p>
            <w:r>
              <w:t>PAN</w:t>
            </w:r>
          </w:p>
        </w:tc>
        <w:tc>
          <w:tcPr>
            <w:tcW w:type="dxa" w:w="1871"/>
          </w:tcPr>
          <w:p>
            <w:r>
              <w:t>Personal Area Network</w:t>
            </w:r>
          </w:p>
        </w:tc>
        <w:tc>
          <w:tcPr>
            <w:tcW w:type="dxa" w:w="1871"/>
          </w:tcPr>
          <w:p>
            <w:r>
              <w:t>Vài mét</w:t>
            </w:r>
          </w:p>
        </w:tc>
        <w:tc>
          <w:tcPr>
            <w:tcW w:type="dxa" w:w="1871"/>
          </w:tcPr>
          <w:p>
            <w:r>
              <w:t>Mạng cá nhân</w:t>
            </w:r>
          </w:p>
        </w:tc>
        <w:tc>
          <w:tcPr>
            <w:tcW w:type="dxa" w:w="1871"/>
          </w:tcPr>
          <w:p>
            <w:r>
              <w:t>Bluetooth</w:t>
            </w:r>
          </w:p>
        </w:tc>
      </w:tr>
      <w:tr>
        <w:tc>
          <w:tcPr>
            <w:tcW w:type="dxa" w:w="1871"/>
          </w:tcPr>
          <w:p>
            <w:r>
              <w:t>LAN</w:t>
            </w:r>
          </w:p>
        </w:tc>
        <w:tc>
          <w:tcPr>
            <w:tcW w:type="dxa" w:w="1871"/>
          </w:tcPr>
          <w:p>
            <w:r>
              <w:t>Local Area Network</w:t>
            </w:r>
          </w:p>
        </w:tc>
        <w:tc>
          <w:tcPr>
            <w:tcW w:type="dxa" w:w="1871"/>
          </w:tcPr>
          <w:p>
            <w:r>
              <w:t>Vài trăm mét</w:t>
            </w:r>
          </w:p>
        </w:tc>
        <w:tc>
          <w:tcPr>
            <w:tcW w:type="dxa" w:w="1871"/>
          </w:tcPr>
          <w:p>
            <w:r>
              <w:t>Tốc độ cao, băng thông lớn</w:t>
            </w:r>
          </w:p>
        </w:tc>
        <w:tc>
          <w:tcPr>
            <w:tcW w:type="dxa" w:w="1871"/>
          </w:tcPr>
          <w:p>
            <w:r>
              <w:t>Mạng văn phòng, nhà</w:t>
            </w:r>
          </w:p>
        </w:tc>
      </w:tr>
      <w:tr>
        <w:tc>
          <w:tcPr>
            <w:tcW w:type="dxa" w:w="1871"/>
          </w:tcPr>
          <w:p>
            <w:r>
              <w:t>MAN</w:t>
            </w:r>
          </w:p>
        </w:tc>
        <w:tc>
          <w:tcPr>
            <w:tcW w:type="dxa" w:w="1871"/>
          </w:tcPr>
          <w:p>
            <w:r>
              <w:t>Metropolitan Area Network</w:t>
            </w:r>
          </w:p>
        </w:tc>
        <w:tc>
          <w:tcPr>
            <w:tcW w:type="dxa" w:w="1871"/>
          </w:tcPr>
          <w:p>
            <w:r>
              <w:t>&lt;100km</w:t>
            </w:r>
          </w:p>
        </w:tc>
        <w:tc>
          <w:tcPr>
            <w:tcW w:type="dxa" w:w="1871"/>
          </w:tcPr>
          <w:p>
            <w:r>
              <w:t>Kết nối nhiều LAN trong thành phố</w:t>
            </w:r>
          </w:p>
        </w:tc>
        <w:tc>
          <w:tcPr>
            <w:tcW w:type="dxa" w:w="1871"/>
          </w:tcPr>
          <w:p>
            <w:r>
              <w:t>Mạng ngân hàng trong tỉnh</w:t>
            </w:r>
          </w:p>
        </w:tc>
      </w:tr>
      <w:tr>
        <w:tc>
          <w:tcPr>
            <w:tcW w:type="dxa" w:w="1871"/>
          </w:tcPr>
          <w:p>
            <w:r>
              <w:t>WAN</w:t>
            </w:r>
          </w:p>
        </w:tc>
        <w:tc>
          <w:tcPr>
            <w:tcW w:type="dxa" w:w="1871"/>
          </w:tcPr>
          <w:p>
            <w:r>
              <w:t>Wide Area Network</w:t>
            </w:r>
          </w:p>
        </w:tc>
        <w:tc>
          <w:tcPr>
            <w:tcW w:type="dxa" w:w="1871"/>
          </w:tcPr>
          <w:p>
            <w:r>
              <w:t>Quốc gia/lục địa</w:t>
            </w:r>
          </w:p>
        </w:tc>
        <w:tc>
          <w:tcPr>
            <w:tcW w:type="dxa" w:w="1871"/>
          </w:tcPr>
          <w:p>
            <w:r>
              <w:t>Tốc độ phụ thuộc viễn thông</w:t>
            </w:r>
          </w:p>
        </w:tc>
        <w:tc>
          <w:tcPr>
            <w:tcW w:type="dxa" w:w="1871"/>
          </w:tcPr>
          <w:p>
            <w:r>
              <w:t>Internet</w:t>
            </w:r>
          </w:p>
        </w:tc>
      </w:tr>
      <w:tr>
        <w:tc>
          <w:tcPr>
            <w:tcW w:type="dxa" w:w="1871"/>
          </w:tcPr>
          <w:p>
            <w:r>
              <w:t>GAN</w:t>
            </w:r>
          </w:p>
        </w:tc>
        <w:tc>
          <w:tcPr>
            <w:tcW w:type="dxa" w:w="1871"/>
          </w:tcPr>
          <w:p>
            <w:r>
              <w:t>Global Area Network</w:t>
            </w:r>
          </w:p>
        </w:tc>
        <w:tc>
          <w:tcPr>
            <w:tcW w:type="dxa" w:w="1871"/>
          </w:tcPr>
          <w:p>
            <w:r>
              <w:t>Toàn cầu</w:t>
            </w:r>
          </w:p>
        </w:tc>
        <w:tc>
          <w:tcPr>
            <w:tcW w:type="dxa" w:w="1871"/>
          </w:tcPr>
          <w:p>
            <w:r>
              <w:t>Kết nối các châu lục</w:t>
            </w:r>
          </w:p>
        </w:tc>
        <w:tc>
          <w:tcPr>
            <w:tcW w:type="dxa" w:w="1871"/>
          </w:tcPr>
          <w:p>
            <w:r>
              <w:t>Cáp quang biển</w:t>
            </w:r>
          </w:p>
        </w:tc>
      </w:tr>
    </w:tbl>
    <w:p/>
    <w:p>
      <w:pPr>
        <w:pStyle w:val="Heading2"/>
      </w:pPr>
      <w:r>
        <w:t>1.5. Phân loại theo chức năng (kiến trúc logic)</w:t>
      </w:r>
    </w:p>
    <w:p>
      <w:pPr>
        <w:spacing w:after="120" w:line="336" w:lineRule="auto"/>
        <w:ind w:firstLine="283"/>
      </w:pPr>
      <w:r>
        <w:rPr>
          <w:rFonts w:ascii="Calibri" w:hAnsi="Calibri"/>
          <w:b w:val="0"/>
          <w:i w:val="0"/>
          <w:sz w:val="22"/>
        </w:rPr>
        <w:t>Đây là cách phân loại quan trọng nhất, hay bị hỏi trong thi.</w:t>
      </w:r>
    </w:p>
    <w:p>
      <w:pPr>
        <w:pStyle w:val="Heading3"/>
      </w:pPr>
      <w:r>
        <w:t>1.5.1. Mạng Peer-to-Peer (Workgroup / Ngang hàng)</w:t>
      </w:r>
    </w:p>
    <w:p>
      <w:pPr>
        <w:spacing w:after="120" w:line="336" w:lineRule="auto"/>
        <w:ind w:firstLine="283"/>
      </w:pPr>
      <w:r>
        <w:rPr>
          <w:rFonts w:ascii="Calibri" w:hAnsi="Calibri"/>
          <w:b w:val="0"/>
          <w:i w:val="0"/>
          <w:sz w:val="22"/>
        </w:rPr>
        <w:t>Các máy tính trong mạng hoàn toàn bình đẳng, mỗi máy vừa đóng vai trò client vừa đóng vai trò server. Không có máy phục vụ chuyên dụng.</w:t>
      </w:r>
    </w:p>
    <w:p>
      <w:pPr>
        <w:pStyle w:val="ListBullet"/>
        <w:spacing w:after="60" w:line="312" w:lineRule="auto"/>
      </w:pPr>
      <w:r>
        <w:rPr>
          <w:rFonts w:ascii="Calibri" w:hAnsi="Calibri"/>
          <w:b/>
          <w:sz w:val="22"/>
        </w:rPr>
        <w:t xml:space="preserve">Đặc điểm: </w:t>
      </w:r>
      <w:r>
        <w:rPr>
          <w:rFonts w:ascii="Calibri" w:hAnsi="Calibri"/>
          <w:sz w:val="22"/>
        </w:rPr>
        <w:t>Mỗi máy tự quản lý tài nguyên; DB tài khoản lưu trong file SAM trên từng máy cục bộ.</w:t>
      </w:r>
    </w:p>
    <w:p>
      <w:pPr>
        <w:pStyle w:val="ListBullet"/>
        <w:spacing w:after="60" w:line="312" w:lineRule="auto"/>
      </w:pPr>
      <w:r>
        <w:rPr>
          <w:rFonts w:ascii="Calibri" w:hAnsi="Calibri"/>
          <w:b/>
          <w:sz w:val="22"/>
        </w:rPr>
        <w:t xml:space="preserve">Ưu điểm: </w:t>
      </w:r>
      <w:r>
        <w:rPr>
          <w:rFonts w:ascii="Calibri" w:hAnsi="Calibri"/>
          <w:sz w:val="22"/>
        </w:rPr>
        <w:t>Dễ cài đặt, chi phí thấp, không cần máy chủ chuyên dụng.</w:t>
      </w:r>
    </w:p>
    <w:p>
      <w:pPr>
        <w:pStyle w:val="ListBullet"/>
        <w:spacing w:after="60" w:line="312" w:lineRule="auto"/>
      </w:pPr>
      <w:r>
        <w:rPr>
          <w:rFonts w:ascii="Calibri" w:hAnsi="Calibri"/>
          <w:b/>
          <w:sz w:val="22"/>
        </w:rPr>
        <w:t xml:space="preserve">Nhược điểm: </w:t>
      </w:r>
      <w:r>
        <w:rPr>
          <w:rFonts w:ascii="Calibri" w:hAnsi="Calibri"/>
          <w:sz w:val="22"/>
        </w:rPr>
        <w:t>Bảo mật kém, khó quản lý tập trung; chỉ phù hợp mạng nhỏ (&lt;15 máy).</w:t>
      </w:r>
    </w:p>
    <w:p>
      <w:pPr>
        <w:pStyle w:val="Heading3"/>
      </w:pPr>
      <w:r>
        <w:t>1.5.2. Mạng Client-Server (Domain / Khách-Chủ)</w:t>
      </w:r>
    </w:p>
    <w:p>
      <w:pPr>
        <w:spacing w:after="120" w:line="336" w:lineRule="auto"/>
        <w:ind w:firstLine="283"/>
      </w:pPr>
      <w:r>
        <w:rPr>
          <w:rFonts w:ascii="Calibri" w:hAnsi="Calibri"/>
          <w:b w:val="0"/>
          <w:i w:val="0"/>
          <w:sz w:val="22"/>
        </w:rPr>
        <w:t>Phân chia rõ ràng vai trò: có máy chủ (Server) cấu hình mạnh chuyên cung cấp dịch vụ và máy khách (Client) truy cập để sử dụng.</w:t>
      </w:r>
    </w:p>
    <w:p>
      <w:pPr>
        <w:pStyle w:val="ListBullet"/>
        <w:spacing w:after="60" w:line="312" w:lineRule="auto"/>
      </w:pPr>
      <w:r>
        <w:rPr>
          <w:rFonts w:ascii="Calibri" w:hAnsi="Calibri"/>
          <w:b/>
          <w:sz w:val="22"/>
        </w:rPr>
        <w:t xml:space="preserve">Đặc điểm: </w:t>
      </w:r>
      <w:r>
        <w:rPr>
          <w:rFonts w:ascii="Calibri" w:hAnsi="Calibri"/>
          <w:sz w:val="22"/>
        </w:rPr>
        <w:t>Bảo mật tập trung tại Domain Controller (DC) thông qua Active Directory (file NTDS.DIT).</w:t>
      </w:r>
    </w:p>
    <w:p>
      <w:pPr>
        <w:pStyle w:val="ListBullet"/>
        <w:spacing w:after="60" w:line="312" w:lineRule="auto"/>
      </w:pPr>
      <w:r>
        <w:rPr>
          <w:rFonts w:ascii="Calibri" w:hAnsi="Calibri"/>
          <w:b/>
          <w:sz w:val="22"/>
        </w:rPr>
        <w:t xml:space="preserve">Ưu điểm: </w:t>
      </w:r>
      <w:r>
        <w:rPr>
          <w:rFonts w:ascii="Calibri" w:hAnsi="Calibri"/>
          <w:sz w:val="22"/>
        </w:rPr>
        <w:t>Quản lý tập trung hàng ngàn thiết bị; tính toàn vẹn dữ liệu &amp; bảo mật cao; dễ tích hợp công nghệ mới.</w:t>
      </w:r>
    </w:p>
    <w:p>
      <w:pPr>
        <w:pStyle w:val="ListBullet"/>
        <w:spacing w:after="60" w:line="312" w:lineRule="auto"/>
      </w:pPr>
      <w:r>
        <w:rPr>
          <w:rFonts w:ascii="Calibri" w:hAnsi="Calibri"/>
          <w:b/>
          <w:sz w:val="22"/>
        </w:rPr>
        <w:t xml:space="preserve">Nhược điểm: </w:t>
      </w:r>
      <w:r>
        <w:rPr>
          <w:rFonts w:ascii="Calibri" w:hAnsi="Calibri"/>
          <w:sz w:val="22"/>
        </w:rPr>
        <w:t>Chi phí đầu tư cao (máy chủ, bản quyền); cần nhân sự quản trị chuyên trách.</w:t>
      </w:r>
    </w:p>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 Ví dụ đời thường</w:t>
            </w:r>
          </w:p>
          <w:p>
            <w:pPr>
              <w:spacing w:after="40" w:line="312" w:lineRule="auto"/>
            </w:pPr>
            <w:r>
              <w:rPr>
                <w:rFonts w:ascii="Calibri" w:hAnsi="Calibri"/>
                <w:sz w:val="22"/>
              </w:rPr>
              <w:t>Workgroup: 2 máy tính nhà bạn nối với nhau để in chung — mỗi máy tự quản user của nó, không ai "cầm đầu". Domain: Mạng trường ĐH — mỗi sinh viên dùng 1 tài khoản đăng nhập ở bất kỳ máy nào trong lab đều được, vì có máy chủ AD tập trung xác thực.</w:t>
            </w:r>
          </w:p>
        </w:tc>
      </w:tr>
    </w:tbl>
    <w:p/>
    <w:p>
      <w:pPr>
        <w:pStyle w:val="Heading2"/>
      </w:pPr>
      <w:r>
        <w:t>1.6. Cấu trúc Topo mạng (Topology)</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rPr>
              <w:t>Topology</w:t>
            </w:r>
          </w:p>
        </w:tc>
        <w:tc>
          <w:tcPr>
            <w:tcW w:type="dxa" w:w="3118"/>
          </w:tcPr>
          <w:p>
            <w:r>
              <w:rPr>
                <w:b/>
              </w:rPr>
              <w:t>Ưu điểm</w:t>
            </w:r>
          </w:p>
        </w:tc>
        <w:tc>
          <w:tcPr>
            <w:tcW w:type="dxa" w:w="3118"/>
          </w:tcPr>
          <w:p>
            <w:r>
              <w:rPr>
                <w:b/>
              </w:rPr>
              <w:t>Nhược điểm</w:t>
            </w:r>
          </w:p>
        </w:tc>
      </w:tr>
      <w:tr>
        <w:tc>
          <w:tcPr>
            <w:tcW w:type="dxa" w:w="3118"/>
          </w:tcPr>
          <w:p>
            <w:r>
              <w:t>Bus</w:t>
            </w:r>
          </w:p>
        </w:tc>
        <w:tc>
          <w:tcPr>
            <w:tcW w:type="dxa" w:w="3118"/>
          </w:tcPr>
          <w:p>
            <w:r>
              <w:t>Ít cáp, dễ lắp đặt, giá rẻ</w:t>
            </w:r>
          </w:p>
        </w:tc>
        <w:tc>
          <w:tcPr>
            <w:tcW w:type="dxa" w:w="3118"/>
          </w:tcPr>
          <w:p>
            <w:r>
              <w:t>Ùn tắc khi lưu lượng lớn; hỏng 1 đoạn cable → ngưng toàn hệ thống</w:t>
            </w:r>
          </w:p>
        </w:tc>
      </w:tr>
      <w:tr>
        <w:tc>
          <w:tcPr>
            <w:tcW w:type="dxa" w:w="3118"/>
          </w:tcPr>
          <w:p>
            <w:r>
              <w:t>Ring</w:t>
            </w:r>
          </w:p>
        </w:tc>
        <w:tc>
          <w:tcPr>
            <w:tcW w:type="dxa" w:w="3118"/>
          </w:tcPr>
          <w:p>
            <w:r>
              <w:t>Mở rộng với ít cáp; mỗi trạm đạt tốc độ tối đa</w:t>
            </w:r>
          </w:p>
        </w:tc>
        <w:tc>
          <w:tcPr>
            <w:tcW w:type="dxa" w:w="3118"/>
          </w:tcPr>
          <w:p>
            <w:r>
              <w:t>Đường khép kín — ngắt 1 vị trí → toàn mạng ngừng</w:t>
            </w:r>
          </w:p>
        </w:tc>
      </w:tr>
      <w:tr>
        <w:tc>
          <w:tcPr>
            <w:tcW w:type="dxa" w:w="3118"/>
          </w:tcPr>
          <w:p>
            <w:r>
              <w:t>Star</w:t>
            </w:r>
          </w:p>
        </w:tc>
        <w:tc>
          <w:tcPr>
            <w:tcW w:type="dxa" w:w="3118"/>
          </w:tcPr>
          <w:p>
            <w:r>
              <w:t>Thiết bị độc lập — 1 máy hỏng không ảnh hưởng; dễ mở rộng</w:t>
            </w:r>
          </w:p>
        </w:tc>
        <w:tc>
          <w:tcPr>
            <w:tcW w:type="dxa" w:w="3118"/>
          </w:tcPr>
          <w:p>
            <w:r>
              <w:t>Phụ thuộc hoàn toàn vào thiết bị trung tâm — Hub/Switch hỏng → toàn mạng sập</w:t>
            </w:r>
          </w:p>
        </w:tc>
      </w:tr>
      <w:tr>
        <w:tc>
          <w:tcPr>
            <w:tcW w:type="dxa" w:w="3118"/>
          </w:tcPr>
          <w:p>
            <w:r>
              <w:t>Mesh</w:t>
            </w:r>
          </w:p>
        </w:tc>
        <w:tc>
          <w:tcPr>
            <w:tcW w:type="dxa" w:w="3118"/>
          </w:tcPr>
          <w:p>
            <w:r>
              <w:t>Đảm bảo dữ liệu, security; dễ cô lập lỗi; nhiều đường dự phòng</w:t>
            </w:r>
          </w:p>
        </w:tc>
        <w:tc>
          <w:tcPr>
            <w:tcW w:type="dxa" w:w="3118"/>
          </w:tcPr>
          <w:p>
            <w:r>
              <w:t>Đắt tiền, khó cài đặt (n(n-1)/2 đường dây)</w:t>
            </w:r>
          </w:p>
        </w:tc>
      </w:tr>
    </w:tbl>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 Hay bị hỏi</w:t>
            </w:r>
          </w:p>
          <w:p>
            <w:pPr>
              <w:spacing w:after="40" w:line="312" w:lineRule="auto"/>
            </w:pPr>
            <w:r>
              <w:rPr>
                <w:rFonts w:ascii="Calibri" w:hAnsi="Calibri"/>
                <w:sz w:val="22"/>
              </w:rPr>
              <w:t>• "Topology nào dễ sụp đổ toàn hệ thống khi thiết bị trung tâm hỏng?" → Star</w:t>
              <w:br/>
              <w:t>• "Topology nào đắt nhất?" → Mesh (vì số dây = n(n-1)/2)</w:t>
              <w:br/>
              <w:t>• "Topology phổ biến nhất hiện nay trong LAN?" → Star (vì Switch rẻ)</w:t>
            </w:r>
          </w:p>
        </w:tc>
      </w:tr>
    </w:tbl>
    <w:p/>
    <w:p>
      <w:r>
        <w:br w:type="page"/>
      </w:r>
    </w:p>
    <w:p>
      <w:pPr>
        <w:pStyle w:val="Heading1"/>
      </w:pPr>
      <w:r>
        <w:t>CHƯƠNG 2: MÔI TRƯỜNG TRUYỀN &amp; THIẾT BỊ MẠNG</w:t>
      </w:r>
    </w:p>
    <w:p>
      <w:pPr>
        <w:pStyle w:val="Heading2"/>
      </w:pPr>
      <w:r>
        <w:t>2.1. Các loại môi trường truyền dẫn</w:t>
      </w:r>
    </w:p>
    <w:p>
      <w:pPr>
        <w:spacing w:after="120" w:line="336" w:lineRule="auto"/>
        <w:ind w:firstLine="283"/>
      </w:pPr>
      <w:r>
        <w:rPr>
          <w:rFonts w:ascii="Calibri" w:hAnsi="Calibri"/>
          <w:b w:val="0"/>
          <w:i w:val="0"/>
          <w:sz w:val="22"/>
        </w:rPr>
        <w:t>Một hệ thống mạng dùng 3 nhóm môi trường truyền chính:</w:t>
      </w:r>
    </w:p>
    <w:p>
      <w:pPr>
        <w:pStyle w:val="Heading3"/>
      </w:pPr>
      <w:r>
        <w:t>2.1.1. Cáp đồng trục (Coaxial)</w:t>
      </w:r>
    </w:p>
    <w:p>
      <w:pPr>
        <w:spacing w:after="120" w:line="336" w:lineRule="auto"/>
        <w:ind w:firstLine="283"/>
      </w:pPr>
      <w:r>
        <w:rPr>
          <w:rFonts w:ascii="Calibri" w:hAnsi="Calibri"/>
          <w:b w:val="0"/>
          <w:i w:val="0"/>
          <w:sz w:val="22"/>
        </w:rPr>
        <w:t>Có lõi đồng đặc ở giữa, bọc bởi lớp cách điện và lưới kim loại chống nhiễu. 2 loại: Thin Ethernet (185m) và Thick Ethernet (500m). Hiện nay ít dùng trong LAN.</w:t>
      </w:r>
    </w:p>
    <w:p>
      <w:pPr>
        <w:pStyle w:val="Heading3"/>
      </w:pPr>
      <w:r>
        <w:t>2.1.2. Cáp xoắn đôi (Twisted Pair) — UTP &amp; STP</w:t>
      </w:r>
    </w:p>
    <w:p>
      <w:pPr>
        <w:spacing w:after="120" w:line="336" w:lineRule="auto"/>
        <w:ind w:firstLine="283"/>
      </w:pPr>
      <w:r>
        <w:rPr>
          <w:rFonts w:ascii="Calibri" w:hAnsi="Calibri"/>
          <w:b w:val="0"/>
          <w:i w:val="0"/>
          <w:sz w:val="22"/>
        </w:rPr>
        <w:t>Gồm 4 cặp dây đồng xoắn vào nhau nhằm giảm nhiễu điện từ (crosstalk) gây ra bởi môi trường và giữa chúng với nhau.</w:t>
      </w:r>
    </w:p>
    <w:p>
      <w:pPr>
        <w:pStyle w:val="ListBullet"/>
        <w:spacing w:after="60" w:line="312" w:lineRule="auto"/>
      </w:pPr>
      <w:r>
        <w:rPr>
          <w:rFonts w:ascii="Calibri" w:hAnsi="Calibri"/>
          <w:b/>
          <w:sz w:val="22"/>
        </w:rPr>
        <w:t xml:space="preserve">STP (Shielded): </w:t>
      </w:r>
      <w:r>
        <w:rPr>
          <w:rFonts w:ascii="Calibri" w:hAnsi="Calibri"/>
          <w:sz w:val="22"/>
        </w:rPr>
        <w:t>Có lớp bọc kim loại chống nhiễu. Dùng trong môi trường công nghiệp. Đắt hơn.</w:t>
      </w:r>
    </w:p>
    <w:p>
      <w:pPr>
        <w:pStyle w:val="ListBullet"/>
        <w:spacing w:after="60" w:line="312" w:lineRule="auto"/>
      </w:pPr>
      <w:r>
        <w:rPr>
          <w:rFonts w:ascii="Calibri" w:hAnsi="Calibri"/>
          <w:b/>
          <w:sz w:val="22"/>
        </w:rPr>
        <w:t xml:space="preserve">UTP (Unshielded): </w:t>
      </w:r>
      <w:r>
        <w:rPr>
          <w:rFonts w:ascii="Calibri" w:hAnsi="Calibri"/>
          <w:sz w:val="22"/>
        </w:rPr>
        <w:t>Không có lớp bọc bạc. Phổ biến nhất trong LAN văn phòng/nhà. Rẻ, dễ lắp đặt.</w:t>
      </w:r>
    </w:p>
    <w:p>
      <w:pPr>
        <w:pStyle w:val="Heading3"/>
      </w:pPr>
      <w:r>
        <w:t>2.1.3. Cáp quang (Fiber Optic)</w:t>
      </w:r>
    </w:p>
    <w:p>
      <w:pPr>
        <w:spacing w:after="120" w:line="336" w:lineRule="auto"/>
        <w:ind w:firstLine="283"/>
      </w:pPr>
      <w:r>
        <w:rPr>
          <w:rFonts w:ascii="Calibri" w:hAnsi="Calibri"/>
          <w:b w:val="0"/>
          <w:i w:val="0"/>
          <w:sz w:val="22"/>
        </w:rPr>
        <w:t>Sử dụng ánh sáng để truyền tín hiệu trong lõi thủy tinh. Cấu trúc 3 lớp: Core (lõi thủy tinh) — Cladding (lớp phản xạ) — Coating (vỏ bọc nhựa).</w:t>
      </w:r>
    </w:p>
    <w:p>
      <w:pPr>
        <w:pStyle w:val="ListBullet"/>
        <w:spacing w:after="60" w:line="312" w:lineRule="auto"/>
      </w:pPr>
      <w:r>
        <w:rPr>
          <w:rFonts w:ascii="Calibri" w:hAnsi="Calibri"/>
          <w:b/>
          <w:sz w:val="22"/>
        </w:rPr>
        <w:t xml:space="preserve">Ưu: </w:t>
      </w:r>
      <w:r>
        <w:rPr>
          <w:rFonts w:ascii="Calibri" w:hAnsi="Calibri"/>
          <w:sz w:val="22"/>
        </w:rPr>
        <w:t>Băng thông cực lớn (tới Gbps/Tbps), tốc độ ánh sáng, không bị nhiễu điện từ, khoảng cách truyền xa (hàng chục km).</w:t>
      </w:r>
    </w:p>
    <w:p>
      <w:pPr>
        <w:pStyle w:val="ListBullet"/>
        <w:spacing w:after="60" w:line="312" w:lineRule="auto"/>
      </w:pPr>
      <w:r>
        <w:rPr>
          <w:rFonts w:ascii="Calibri" w:hAnsi="Calibri"/>
          <w:b/>
          <w:sz w:val="22"/>
        </w:rPr>
        <w:t xml:space="preserve">Nhược: </w:t>
      </w:r>
      <w:r>
        <w:rPr>
          <w:rFonts w:ascii="Calibri" w:hAnsi="Calibri"/>
          <w:sz w:val="22"/>
        </w:rPr>
        <w:t>Đắt, khó đấu nối (cần thiết bị chuyên dụng), dễ gãy.</w:t>
      </w:r>
    </w:p>
    <w:p>
      <w:pPr>
        <w:spacing w:after="120" w:line="336" w:lineRule="auto"/>
        <w:ind w:firstLine="283"/>
      </w:pPr>
      <w:r>
        <w:rPr>
          <w:rFonts w:ascii="Calibri" w:hAnsi="Calibri"/>
          <w:b w:val="0"/>
          <w:i w:val="0"/>
          <w:sz w:val="22"/>
        </w:rPr>
        <w:t>Thường dùng cho backbone (đường trục chính) trong mạng lớn, kết nối giữa các tòa nhà, cáp quang biển.</w:t>
      </w:r>
    </w:p>
    <w:p>
      <w:pPr>
        <w:pStyle w:val="Heading2"/>
      </w:pPr>
      <w:r>
        <w:t>2.2. Chuẩn bấm cáp RJ-45</w:t>
      </w:r>
    </w:p>
    <w:p>
      <w:pPr>
        <w:spacing w:after="120" w:line="336" w:lineRule="auto"/>
        <w:ind w:firstLine="283"/>
      </w:pPr>
      <w:r>
        <w:rPr>
          <w:rFonts w:ascii="Calibri" w:hAnsi="Calibri"/>
          <w:b w:val="0"/>
          <w:i w:val="0"/>
          <w:sz w:val="22"/>
        </w:rPr>
        <w:t>Đầu nối RJ-45 có 8 chân kim loại, dùng cho cáp xoắn đôi. Có 2 chuẩn bấm:</w:t>
      </w:r>
    </w:p>
    <w:p>
      <w:pPr>
        <w:spacing w:after="120" w:line="336" w:lineRule="auto"/>
        <w:ind w:firstLine="283"/>
      </w:pPr>
      <w:r>
        <w:rPr>
          <w:rFonts w:ascii="Calibri" w:hAnsi="Calibri"/>
          <w:b/>
          <w:i w:val="0"/>
          <w:sz w:val="22"/>
        </w:rPr>
        <w:t>Chuẩn T568B (phổ biến nhất) — Thứ tự màu dây (chân 1→8):</w:t>
      </w:r>
    </w:p>
    <w:p>
      <w:pPr>
        <w:pStyle w:val="ListBullet"/>
        <w:spacing w:after="60" w:line="312" w:lineRule="auto"/>
      </w:pPr>
      <w:r>
        <w:rPr>
          <w:rFonts w:ascii="Calibri" w:hAnsi="Calibri"/>
          <w:sz w:val="22"/>
        </w:rPr>
        <w:t>Trắng Cam - Cam - Trắng Xanh lá - Xanh dương - Trắng Xanh dương - Xanh lá - Trắng Nâu - Nâu</w:t>
      </w:r>
    </w:p>
    <w:p>
      <w:pPr>
        <w:spacing w:after="120" w:line="336" w:lineRule="auto"/>
        <w:ind w:firstLine="283"/>
      </w:pPr>
      <w:r>
        <w:rPr>
          <w:rFonts w:ascii="Calibri" w:hAnsi="Calibri"/>
          <w:b w:val="0"/>
          <w:i w:val="0"/>
          <w:sz w:val="22"/>
        </w:rPr>
        <w:t>Chuẩn T568A — khác T568B ở chỗ: đổi chỗ cặp Cam với cặp Xanh lá.</w:t>
      </w:r>
    </w:p>
    <w:p>
      <w:pPr>
        <w:pStyle w:val="Heading2"/>
      </w:pPr>
      <w:r>
        <w:t>2.3. Cáp thẳng (Straight-through) &amp; Cáp chéo (Crossover)</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rPr>
              <w:t>Loại cáp</w:t>
            </w:r>
          </w:p>
        </w:tc>
        <w:tc>
          <w:tcPr>
            <w:tcW w:type="dxa" w:w="2339"/>
          </w:tcPr>
          <w:p>
            <w:r>
              <w:rPr>
                <w:b/>
              </w:rPr>
              <w:t>Cách bấm</w:t>
            </w:r>
          </w:p>
        </w:tc>
        <w:tc>
          <w:tcPr>
            <w:tcW w:type="dxa" w:w="2339"/>
          </w:tcPr>
          <w:p>
            <w:r>
              <w:rPr>
                <w:b/>
              </w:rPr>
              <w:t>Nối thiết bị</w:t>
            </w:r>
          </w:p>
        </w:tc>
        <w:tc>
          <w:tcPr>
            <w:tcW w:type="dxa" w:w="2339"/>
          </w:tcPr>
          <w:p>
            <w:r>
              <w:rPr>
                <w:b/>
              </w:rPr>
              <w:t>Ví dụ</w:t>
            </w:r>
          </w:p>
        </w:tc>
      </w:tr>
      <w:tr>
        <w:tc>
          <w:tcPr>
            <w:tcW w:type="dxa" w:w="2339"/>
          </w:tcPr>
          <w:p>
            <w:r>
              <w:t>Cáp thẳng</w:t>
            </w:r>
          </w:p>
        </w:tc>
        <w:tc>
          <w:tcPr>
            <w:tcW w:type="dxa" w:w="2339"/>
          </w:tcPr>
          <w:p>
            <w:r>
              <w:t>2 đầu cùng chuẩn (B-B)</w:t>
            </w:r>
          </w:p>
        </w:tc>
        <w:tc>
          <w:tcPr>
            <w:tcW w:type="dxa" w:w="2339"/>
          </w:tcPr>
          <w:p>
            <w:r>
              <w:t>2 thiết bị KHÁC loại</w:t>
            </w:r>
          </w:p>
        </w:tc>
        <w:tc>
          <w:tcPr>
            <w:tcW w:type="dxa" w:w="2339"/>
          </w:tcPr>
          <w:p>
            <w:r>
              <w:t>PC ↔ Switch, Switch ↔ Router</w:t>
            </w:r>
          </w:p>
        </w:tc>
      </w:tr>
      <w:tr>
        <w:tc>
          <w:tcPr>
            <w:tcW w:type="dxa" w:w="2339"/>
          </w:tcPr>
          <w:p>
            <w:r>
              <w:t>Cáp chéo</w:t>
            </w:r>
          </w:p>
        </w:tc>
        <w:tc>
          <w:tcPr>
            <w:tcW w:type="dxa" w:w="2339"/>
          </w:tcPr>
          <w:p>
            <w:r>
              <w:t>1 đầu A, 1 đầu B</w:t>
            </w:r>
          </w:p>
        </w:tc>
        <w:tc>
          <w:tcPr>
            <w:tcW w:type="dxa" w:w="2339"/>
          </w:tcPr>
          <w:p>
            <w:r>
              <w:t>2 thiết bị CÙNG loại</w:t>
            </w:r>
          </w:p>
        </w:tc>
        <w:tc>
          <w:tcPr>
            <w:tcW w:type="dxa" w:w="2339"/>
          </w:tcPr>
          <w:p>
            <w:r>
              <w:t>PC ↔ PC, Switch ↔ Switch</w:t>
            </w:r>
          </w:p>
        </w:tc>
      </w:tr>
    </w:tbl>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 Mẹo nhớ</w:t>
            </w:r>
          </w:p>
          <w:p>
            <w:pPr>
              <w:spacing w:after="40" w:line="312" w:lineRule="auto"/>
            </w:pPr>
            <w:r>
              <w:rPr>
                <w:rFonts w:ascii="Calibri" w:hAnsi="Calibri"/>
                <w:sz w:val="22"/>
              </w:rPr>
              <w:t>Quy tắc: "Khác loại → thẳng, Cùng loại → chéo". PC và Router được xếp cùng nhóm, Switch/Hub xếp nhóm khác. Vậy PC-Router cần cáp chéo, PC-Switch cần cáp thẳng.</w:t>
            </w:r>
          </w:p>
        </w:tc>
      </w:tr>
    </w:tbl>
    <w:p/>
    <w:p>
      <w:pPr>
        <w:pStyle w:val="Heading2"/>
      </w:pPr>
      <w:r>
        <w:t>2.4. Card mạng (NIC) &amp; Địa chỉ MAC</w:t>
      </w:r>
    </w:p>
    <w:p>
      <w:pPr>
        <w:spacing w:after="120" w:line="336" w:lineRule="auto"/>
        <w:ind w:firstLine="283"/>
      </w:pPr>
      <w:r>
        <w:rPr>
          <w:rFonts w:ascii="Calibri" w:hAnsi="Calibri"/>
          <w:b w:val="0"/>
          <w:i w:val="0"/>
          <w:sz w:val="22"/>
        </w:rPr>
        <w:t>NIC (Network Interface Card) là card giao tiếp mạng, kết nối PC với cáp. Mỗi NIC có 1 địa chỉ MAC duy nhất toàn cầu, do nhà sản xuất nạp sẵn.</w:t>
      </w:r>
    </w:p>
    <w:p>
      <w:pPr>
        <w:spacing w:after="120" w:line="336" w:lineRule="auto"/>
        <w:ind w:firstLine="283"/>
      </w:pPr>
      <w:r>
        <w:rPr>
          <w:rFonts w:ascii="Calibri" w:hAnsi="Calibri"/>
          <w:b w:val="0"/>
          <w:i w:val="0"/>
          <w:sz w:val="22"/>
        </w:rPr>
        <w:t>Địa chỉ MAC (Media Access Control): dài 48 bit (6 octet), biểu diễn hex (vd: E7:96:C9:F4:00:1A). 24 bit đầu = OUI (mã nhà sản xuất), 24 bit sau = serial.</w:t>
      </w:r>
    </w:p>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 Ví dụ đời thường</w:t>
            </w:r>
          </w:p>
          <w:p>
            <w:pPr>
              <w:spacing w:after="40" w:line="312" w:lineRule="auto"/>
            </w:pPr>
            <w:r>
              <w:rPr>
                <w:rFonts w:ascii="Calibri" w:hAnsi="Calibri"/>
                <w:sz w:val="22"/>
              </w:rPr>
              <w:t>MAC giống số CMND của NIC: gắn cố định, duy nhất, không thay đổi. IP giống địa chỉ nhà: có thể thay đổi khi bạn "chuyển nhà" sang mạng khác.</w:t>
            </w:r>
          </w:p>
        </w:tc>
      </w:tr>
    </w:tbl>
    <w:p/>
    <w:p>
      <w:pPr>
        <w:pStyle w:val="Heading2"/>
      </w:pPr>
      <w:r>
        <w:t>2.5. Các thiết bị mạng trọng tâm</w:t>
      </w:r>
    </w:p>
    <w:p>
      <w:pPr>
        <w:pStyle w:val="Heading3"/>
      </w:pPr>
      <w:r>
        <w:t>2.5.1. Repeater (Bộ tiếp sóng)</w:t>
      </w:r>
    </w:p>
    <w:p>
      <w:pPr>
        <w:spacing w:after="120" w:line="336" w:lineRule="auto"/>
        <w:ind w:firstLine="283"/>
      </w:pPr>
      <w:r>
        <w:rPr>
          <w:rFonts w:ascii="Calibri" w:hAnsi="Calibri"/>
          <w:b w:val="0"/>
          <w:i w:val="0"/>
          <w:sz w:val="22"/>
        </w:rPr>
        <w:t>Thuộc tầng 1 (Physical Layer). Vai trò: khuếch đại tín hiệu vật lý ở đầu vào và phát lại ở đầu ra để tín hiệu đi xa hơn 100m.</w:t>
      </w:r>
    </w:p>
    <w:p>
      <w:pPr>
        <w:pStyle w:val="Heading3"/>
      </w:pPr>
      <w:r>
        <w:t>2.5.2. Hub (Bộ tập trung)</w:t>
      </w:r>
    </w:p>
    <w:p>
      <w:pPr>
        <w:spacing w:after="120" w:line="336" w:lineRule="auto"/>
        <w:ind w:firstLine="283"/>
      </w:pPr>
      <w:r>
        <w:rPr>
          <w:rFonts w:ascii="Calibri" w:hAnsi="Calibri"/>
          <w:b w:val="0"/>
          <w:i w:val="0"/>
          <w:sz w:val="22"/>
        </w:rPr>
        <w:t>Cũng thuộc tầng 1. Hub là thiết bị trung tâm cho topology Star. Hoạt động: nhận tín hiệu ở 1 cổng → phát (broadcast) ra TẤT CẢ cổng còn lại. 3 loại: Passive (chỉ nối dây), Active (tái tạo tín hiệu), Hybrid (nhiều loại cáp).</w:t>
      </w:r>
    </w:p>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 Nhược điểm chí mạng của Hub</w:t>
            </w:r>
          </w:p>
          <w:p>
            <w:pPr>
              <w:spacing w:after="40" w:line="312" w:lineRule="auto"/>
            </w:pPr>
            <w:r>
              <w:rPr>
                <w:rFonts w:ascii="Calibri" w:hAnsi="Calibri"/>
                <w:sz w:val="22"/>
              </w:rPr>
              <w:t>Vì broadcast ra mọi cổng nên tạo ra miền đụng độ (Collision Domain) rất lớn. Khi 2 máy cùng gửi → đụng độ → tất cả phải chờ → mạng chậm. Hiện nay gần như không còn dùng Hub.</w:t>
            </w:r>
          </w:p>
        </w:tc>
      </w:tr>
    </w:tbl>
    <w:p/>
    <w:p>
      <w:pPr>
        <w:pStyle w:val="Heading3"/>
      </w:pPr>
      <w:r>
        <w:t>2.5.3. Bridge &amp; Switch</w:t>
      </w:r>
    </w:p>
    <w:p>
      <w:pPr>
        <w:spacing w:after="120" w:line="336" w:lineRule="auto"/>
        <w:ind w:firstLine="283"/>
      </w:pPr>
      <w:r>
        <w:rPr>
          <w:rFonts w:ascii="Calibri" w:hAnsi="Calibri"/>
          <w:b w:val="0"/>
          <w:i w:val="0"/>
          <w:sz w:val="22"/>
        </w:rPr>
        <w:t>Bridge (tầng 2): nối 2 segment mạng thành 1 mạng lớn. Quan sát frame, sao chép và gửi qua khi cần.</w:t>
      </w:r>
    </w:p>
    <w:p>
      <w:pPr>
        <w:spacing w:after="120" w:line="336" w:lineRule="auto"/>
        <w:ind w:firstLine="283"/>
      </w:pPr>
      <w:r>
        <w:rPr>
          <w:rFonts w:ascii="Calibri" w:hAnsi="Calibri"/>
          <w:b w:val="0"/>
          <w:i w:val="0"/>
          <w:sz w:val="22"/>
        </w:rPr>
        <w:t>Switch (tầng 2): giống Bridge nhiều cổng. Đọc địa chỉ MAC đích, tra Bảng MAC (MAC Table), gửi chỉ ra cổng đích (Unicast). Học MAC qua frame nhận được. Chia nhỏ collision domain — mỗi cổng là 1 collision domain riêng. Hỗ trợ VLAN.</w:t>
      </w:r>
    </w:p>
    <w:p>
      <w:pPr>
        <w:pStyle w:val="Heading3"/>
      </w:pPr>
      <w:r>
        <w:t>2.5.4. Router (Bộ định tuyến)</w:t>
      </w:r>
    </w:p>
    <w:p>
      <w:pPr>
        <w:spacing w:after="120" w:line="336" w:lineRule="auto"/>
        <w:ind w:firstLine="283"/>
      </w:pPr>
      <w:r>
        <w:rPr>
          <w:rFonts w:ascii="Calibri" w:hAnsi="Calibri"/>
          <w:b w:val="0"/>
          <w:i w:val="0"/>
          <w:sz w:val="22"/>
        </w:rPr>
        <w:t>Thuộc tầng 3 (Network Layer). Vai trò: kết nối các mạng không đồng nhất, dựa vào địa chỉ IP và Bảng định tuyến (Routing Table) để chọn đường đi tốt nhất. Chặn gói tin Broadcast.</w:t>
      </w:r>
    </w:p>
    <w:p>
      <w:pPr>
        <w:pStyle w:val="Heading3"/>
      </w:pPr>
      <w:r>
        <w:t>2.5.5. Gateway (Cổng giao thức)</w:t>
      </w:r>
    </w:p>
    <w:p>
      <w:pPr>
        <w:spacing w:after="120" w:line="336" w:lineRule="auto"/>
        <w:ind w:firstLine="283"/>
      </w:pPr>
      <w:r>
        <w:rPr>
          <w:rFonts w:ascii="Calibri" w:hAnsi="Calibri"/>
          <w:b w:val="0"/>
          <w:i w:val="0"/>
          <w:sz w:val="22"/>
        </w:rPr>
        <w:t>Cho phép nối ghép 2 giao thức khác nhau. VD: mạng IP ↔ mạng IPX/Novell/DECnet/SNA. Gateway không chỉ phân biệt giao thức mà còn có thể phân biệt ứng dụng.</w:t>
      </w:r>
    </w:p>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 Ví dụ đời thường</w:t>
            </w:r>
          </w:p>
          <w:p>
            <w:pPr>
              <w:spacing w:after="40" w:line="312" w:lineRule="auto"/>
            </w:pPr>
            <w:r>
              <w:rPr>
                <w:rFonts w:ascii="Calibri" w:hAnsi="Calibri"/>
                <w:sz w:val="22"/>
              </w:rPr>
              <w:t>Hub như 1 người đưa thư mù: nhận thư thì đọc to cho cả tòa nhà nghe — ai thấy tên mình thì lấy. Ồn ào, dễ nhầm. Switch như người đưa thư có sổ địa chỉ: nhận thư → tra tên → gửi đúng phòng. Yên tĩnh, nhanh, chính xác.</w:t>
            </w:r>
          </w:p>
        </w:tc>
      </w:tr>
    </w:tbl>
    <w:p/>
    <w:p>
      <w:pPr>
        <w:pStyle w:val="Heading2"/>
      </w:pPr>
      <w:r>
        <w:t>2.6. Bảng tổng hợp thiết bị theo tầng OSI</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rPr>
              <w:t>Thiết bị</w:t>
            </w:r>
          </w:p>
        </w:tc>
        <w:tc>
          <w:tcPr>
            <w:tcW w:type="dxa" w:w="1871"/>
          </w:tcPr>
          <w:p>
            <w:r>
              <w:rPr>
                <w:b/>
              </w:rPr>
              <w:t>Tầng OSI</w:t>
            </w:r>
          </w:p>
        </w:tc>
        <w:tc>
          <w:tcPr>
            <w:tcW w:type="dxa" w:w="1871"/>
          </w:tcPr>
          <w:p>
            <w:r>
              <w:rPr>
                <w:b/>
              </w:rPr>
              <w:t>PDU</w:t>
            </w:r>
          </w:p>
        </w:tc>
        <w:tc>
          <w:tcPr>
            <w:tcW w:type="dxa" w:w="1871"/>
          </w:tcPr>
          <w:p>
            <w:r>
              <w:rPr>
                <w:b/>
              </w:rPr>
              <w:t>Địa chỉ</w:t>
            </w:r>
          </w:p>
        </w:tc>
        <w:tc>
          <w:tcPr>
            <w:tcW w:type="dxa" w:w="1871"/>
          </w:tcPr>
          <w:p>
            <w:r>
              <w:rPr>
                <w:b/>
              </w:rPr>
              <w:t>Chức năng</w:t>
            </w:r>
          </w:p>
        </w:tc>
      </w:tr>
      <w:tr>
        <w:tc>
          <w:tcPr>
            <w:tcW w:type="dxa" w:w="1871"/>
          </w:tcPr>
          <w:p>
            <w:r>
              <w:t>Repeater</w:t>
            </w:r>
          </w:p>
        </w:tc>
        <w:tc>
          <w:tcPr>
            <w:tcW w:type="dxa" w:w="1871"/>
          </w:tcPr>
          <w:p>
            <w:r>
              <w:t>1 - Physical</w:t>
            </w:r>
          </w:p>
        </w:tc>
        <w:tc>
          <w:tcPr>
            <w:tcW w:type="dxa" w:w="1871"/>
          </w:tcPr>
          <w:p>
            <w:r>
              <w:t>Bit</w:t>
            </w:r>
          </w:p>
        </w:tc>
        <w:tc>
          <w:tcPr>
            <w:tcW w:type="dxa" w:w="1871"/>
          </w:tcPr>
          <w:p>
            <w:r>
              <w:t>Không</w:t>
            </w:r>
          </w:p>
        </w:tc>
        <w:tc>
          <w:tcPr>
            <w:tcW w:type="dxa" w:w="1871"/>
          </w:tcPr>
          <w:p>
            <w:r>
              <w:t>Khuếch đại tín hiệu</w:t>
            </w:r>
          </w:p>
        </w:tc>
      </w:tr>
      <w:tr>
        <w:tc>
          <w:tcPr>
            <w:tcW w:type="dxa" w:w="1871"/>
          </w:tcPr>
          <w:p>
            <w:r>
              <w:t>Hub</w:t>
            </w:r>
          </w:p>
        </w:tc>
        <w:tc>
          <w:tcPr>
            <w:tcW w:type="dxa" w:w="1871"/>
          </w:tcPr>
          <w:p>
            <w:r>
              <w:t>1 - Physical</w:t>
            </w:r>
          </w:p>
        </w:tc>
        <w:tc>
          <w:tcPr>
            <w:tcW w:type="dxa" w:w="1871"/>
          </w:tcPr>
          <w:p>
            <w:r>
              <w:t>Bit</w:t>
            </w:r>
          </w:p>
        </w:tc>
        <w:tc>
          <w:tcPr>
            <w:tcW w:type="dxa" w:w="1871"/>
          </w:tcPr>
          <w:p>
            <w:r>
              <w:t>Không</w:t>
            </w:r>
          </w:p>
        </w:tc>
        <w:tc>
          <w:tcPr>
            <w:tcW w:type="dxa" w:w="1871"/>
          </w:tcPr>
          <w:p>
            <w:r>
              <w:t>Nối Star, broadcast</w:t>
            </w:r>
          </w:p>
        </w:tc>
      </w:tr>
      <w:tr>
        <w:tc>
          <w:tcPr>
            <w:tcW w:type="dxa" w:w="1871"/>
          </w:tcPr>
          <w:p>
            <w:r>
              <w:t>Bridge</w:t>
            </w:r>
          </w:p>
        </w:tc>
        <w:tc>
          <w:tcPr>
            <w:tcW w:type="dxa" w:w="1871"/>
          </w:tcPr>
          <w:p>
            <w:r>
              <w:t>2 - Data Link</w:t>
            </w:r>
          </w:p>
        </w:tc>
        <w:tc>
          <w:tcPr>
            <w:tcW w:type="dxa" w:w="1871"/>
          </w:tcPr>
          <w:p>
            <w:r>
              <w:t>Frame</w:t>
            </w:r>
          </w:p>
        </w:tc>
        <w:tc>
          <w:tcPr>
            <w:tcW w:type="dxa" w:w="1871"/>
          </w:tcPr>
          <w:p>
            <w:r>
              <w:t>MAC</w:t>
            </w:r>
          </w:p>
        </w:tc>
        <w:tc>
          <w:tcPr>
            <w:tcW w:type="dxa" w:w="1871"/>
          </w:tcPr>
          <w:p>
            <w:r>
              <w:t>Nối 2 segment, lọc frame</w:t>
            </w:r>
          </w:p>
        </w:tc>
      </w:tr>
      <w:tr>
        <w:tc>
          <w:tcPr>
            <w:tcW w:type="dxa" w:w="1871"/>
          </w:tcPr>
          <w:p>
            <w:r>
              <w:t>Switch</w:t>
            </w:r>
          </w:p>
        </w:tc>
        <w:tc>
          <w:tcPr>
            <w:tcW w:type="dxa" w:w="1871"/>
          </w:tcPr>
          <w:p>
            <w:r>
              <w:t>2 - Data Link</w:t>
            </w:r>
          </w:p>
        </w:tc>
        <w:tc>
          <w:tcPr>
            <w:tcW w:type="dxa" w:w="1871"/>
          </w:tcPr>
          <w:p>
            <w:r>
              <w:t>Frame</w:t>
            </w:r>
          </w:p>
        </w:tc>
        <w:tc>
          <w:tcPr>
            <w:tcW w:type="dxa" w:w="1871"/>
          </w:tcPr>
          <w:p>
            <w:r>
              <w:t>MAC</w:t>
            </w:r>
          </w:p>
        </w:tc>
        <w:tc>
          <w:tcPr>
            <w:tcW w:type="dxa" w:w="1871"/>
          </w:tcPr>
          <w:p>
            <w:r>
              <w:t>Chuyển mạch, MAC Table</w:t>
            </w:r>
          </w:p>
        </w:tc>
      </w:tr>
      <w:tr>
        <w:tc>
          <w:tcPr>
            <w:tcW w:type="dxa" w:w="1871"/>
          </w:tcPr>
          <w:p>
            <w:r>
              <w:t>Router</w:t>
            </w:r>
          </w:p>
        </w:tc>
        <w:tc>
          <w:tcPr>
            <w:tcW w:type="dxa" w:w="1871"/>
          </w:tcPr>
          <w:p>
            <w:r>
              <w:t>3 - Network</w:t>
            </w:r>
          </w:p>
        </w:tc>
        <w:tc>
          <w:tcPr>
            <w:tcW w:type="dxa" w:w="1871"/>
          </w:tcPr>
          <w:p>
            <w:r>
              <w:t>Packet</w:t>
            </w:r>
          </w:p>
        </w:tc>
        <w:tc>
          <w:tcPr>
            <w:tcW w:type="dxa" w:w="1871"/>
          </w:tcPr>
          <w:p>
            <w:r>
              <w:t>IP</w:t>
            </w:r>
          </w:p>
        </w:tc>
        <w:tc>
          <w:tcPr>
            <w:tcW w:type="dxa" w:w="1871"/>
          </w:tcPr>
          <w:p>
            <w:r>
              <w:t>Định tuyến, kết nối mạng</w:t>
            </w:r>
          </w:p>
        </w:tc>
      </w:tr>
      <w:tr>
        <w:tc>
          <w:tcPr>
            <w:tcW w:type="dxa" w:w="1871"/>
          </w:tcPr>
          <w:p>
            <w:r>
              <w:t>Gateway</w:t>
            </w:r>
          </w:p>
        </w:tc>
        <w:tc>
          <w:tcPr>
            <w:tcW w:type="dxa" w:w="1871"/>
          </w:tcPr>
          <w:p>
            <w:r>
              <w:t>7 - Application</w:t>
            </w:r>
          </w:p>
        </w:tc>
        <w:tc>
          <w:tcPr>
            <w:tcW w:type="dxa" w:w="1871"/>
          </w:tcPr>
          <w:p>
            <w:r>
              <w:t>Message</w:t>
            </w:r>
          </w:p>
        </w:tc>
        <w:tc>
          <w:tcPr>
            <w:tcW w:type="dxa" w:w="1871"/>
          </w:tcPr>
          <w:p>
            <w:r>
              <w:t>IP+App</w:t>
            </w:r>
          </w:p>
        </w:tc>
        <w:tc>
          <w:tcPr>
            <w:tcW w:type="dxa" w:w="1871"/>
          </w:tcPr>
          <w:p>
            <w:r>
              <w:t>Chuyển đổi giao thức</w:t>
            </w:r>
          </w:p>
        </w:tc>
      </w:tr>
    </w:tbl>
    <w:p>
      <w:r>
        <w:br w:type="page"/>
      </w:r>
    </w:p>
    <w:p>
      <w:pPr>
        <w:pStyle w:val="Heading1"/>
      </w:pPr>
      <w:r>
        <w:t>CHƯƠNG 3: MÔ HÌNH OSI &amp; TCP/IP VÀ CÁC GIAO THỨC</w:t>
      </w:r>
    </w:p>
    <w:p>
      <w:pPr>
        <w:pStyle w:val="Heading2"/>
      </w:pPr>
      <w:r>
        <w:t>3.1. Giao thức (Protocol) là gì?</w:t>
      </w:r>
    </w:p>
    <w:p>
      <w:pPr>
        <w:spacing w:after="120" w:line="336" w:lineRule="auto"/>
        <w:ind w:firstLine="283"/>
      </w:pPr>
      <w:r>
        <w:rPr>
          <w:rFonts w:ascii="Calibri" w:hAnsi="Calibri"/>
          <w:b w:val="0"/>
          <w:i w:val="0"/>
          <w:sz w:val="22"/>
        </w:rPr>
        <w:t>Giao thức là tập hợp các nguyên tắc, quy định về truyền nhận thông tin giữa các máy tính và thiết bị trên mạng — bao gồm cấu trúc dữ liệu và phương thức truyền. TCP/IP là chuẩn toàn cầu của Internet hiện nay.</w:t>
      </w:r>
    </w:p>
    <w:p>
      <w:pPr>
        <w:pStyle w:val="Heading2"/>
      </w:pPr>
      <w:r>
        <w:t>3.2. Tại sao phải phân tầng?</w:t>
      </w:r>
    </w:p>
    <w:p>
      <w:pPr>
        <w:pStyle w:val="ListBullet"/>
        <w:spacing w:after="60" w:line="312" w:lineRule="auto"/>
      </w:pPr>
      <w:r>
        <w:rPr>
          <w:rFonts w:ascii="Calibri" w:hAnsi="Calibri"/>
          <w:b/>
          <w:sz w:val="22"/>
        </w:rPr>
        <w:t xml:space="preserve">Giảm độ phức tạp: </w:t>
      </w:r>
      <w:r>
        <w:rPr>
          <w:rFonts w:ascii="Calibri" w:hAnsi="Calibri"/>
          <w:sz w:val="22"/>
        </w:rPr>
        <w:t>Chia bài toán lớn thành các phần nhỏ, mỗi tầng lo 1 việc.</w:t>
      </w:r>
    </w:p>
    <w:p>
      <w:pPr>
        <w:pStyle w:val="ListBullet"/>
        <w:spacing w:after="60" w:line="312" w:lineRule="auto"/>
      </w:pPr>
      <w:r>
        <w:rPr>
          <w:rFonts w:ascii="Calibri" w:hAnsi="Calibri"/>
          <w:b/>
          <w:sz w:val="22"/>
        </w:rPr>
        <w:t xml:space="preserve">Chuẩn hóa: </w:t>
      </w:r>
      <w:r>
        <w:rPr>
          <w:rFonts w:ascii="Calibri" w:hAnsi="Calibri"/>
          <w:sz w:val="22"/>
        </w:rPr>
        <w:t>Các hãng khác nhau làm theo cùng chuẩn → tương thích.</w:t>
      </w:r>
    </w:p>
    <w:p>
      <w:pPr>
        <w:pStyle w:val="ListBullet"/>
        <w:spacing w:after="60" w:line="312" w:lineRule="auto"/>
      </w:pPr>
      <w:r>
        <w:rPr>
          <w:rFonts w:ascii="Calibri" w:hAnsi="Calibri"/>
          <w:b/>
          <w:sz w:val="22"/>
        </w:rPr>
        <w:t xml:space="preserve">Modun hóa: </w:t>
      </w:r>
      <w:r>
        <w:rPr>
          <w:rFonts w:ascii="Calibri" w:hAnsi="Calibri"/>
          <w:sz w:val="22"/>
        </w:rPr>
        <w:t>Có thể thay đổi 1 tầng mà không ảnh hưởng tầng khác.</w:t>
      </w:r>
    </w:p>
    <w:p>
      <w:pPr>
        <w:pStyle w:val="ListBullet"/>
        <w:spacing w:after="60" w:line="312" w:lineRule="auto"/>
      </w:pPr>
      <w:r>
        <w:rPr>
          <w:rFonts w:ascii="Calibri" w:hAnsi="Calibri"/>
          <w:b/>
          <w:sz w:val="22"/>
        </w:rPr>
        <w:t xml:space="preserve">Dễ bảo trì, sửa lỗi: </w:t>
      </w:r>
      <w:r>
        <w:rPr>
          <w:rFonts w:ascii="Calibri" w:hAnsi="Calibri"/>
          <w:sz w:val="22"/>
        </w:rPr>
        <w:t>Lỗi ở tầng nào tìm tầng đó, không phải kiểm tra toàn hệ thống.</w:t>
      </w:r>
    </w:p>
    <w:p>
      <w:pPr>
        <w:pStyle w:val="Heading2"/>
      </w:pPr>
      <w:r>
        <w:t>3.3. Mô hình OSI (7 tầng)</w:t>
      </w:r>
    </w:p>
    <w:p>
      <w:pPr>
        <w:spacing w:after="120" w:line="336" w:lineRule="auto"/>
        <w:ind w:firstLine="283"/>
      </w:pPr>
      <w:r>
        <w:rPr>
          <w:rFonts w:ascii="Calibri" w:hAnsi="Calibri"/>
          <w:b w:val="0"/>
          <w:i w:val="0"/>
          <w:sz w:val="22"/>
        </w:rPr>
        <w:t>OSI (Open Systems Interconnection) ra đời năm 1984, là mô hình tham chiếu lý thuyết gồm 7 tầng.</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rPr>
              <w:t>Tầng</w:t>
            </w:r>
          </w:p>
        </w:tc>
        <w:tc>
          <w:tcPr>
            <w:tcW w:type="dxa" w:w="2339"/>
          </w:tcPr>
          <w:p>
            <w:r>
              <w:rPr>
                <w:b/>
              </w:rPr>
              <w:t>Tên</w:t>
            </w:r>
          </w:p>
        </w:tc>
        <w:tc>
          <w:tcPr>
            <w:tcW w:type="dxa" w:w="2339"/>
          </w:tcPr>
          <w:p>
            <w:r>
              <w:rPr>
                <w:b/>
              </w:rPr>
              <w:t>Chức năng</w:t>
            </w:r>
          </w:p>
        </w:tc>
        <w:tc>
          <w:tcPr>
            <w:tcW w:type="dxa" w:w="2339"/>
          </w:tcPr>
          <w:p>
            <w:r>
              <w:rPr>
                <w:b/>
              </w:rPr>
              <w:t>Giao thức/Ví dụ</w:t>
            </w:r>
          </w:p>
        </w:tc>
      </w:tr>
      <w:tr>
        <w:tc>
          <w:tcPr>
            <w:tcW w:type="dxa" w:w="2339"/>
          </w:tcPr>
          <w:p>
            <w:r>
              <w:t>7</w:t>
            </w:r>
          </w:p>
        </w:tc>
        <w:tc>
          <w:tcPr>
            <w:tcW w:type="dxa" w:w="2339"/>
          </w:tcPr>
          <w:p>
            <w:r>
              <w:t>Application</w:t>
            </w:r>
          </w:p>
        </w:tc>
        <w:tc>
          <w:tcPr>
            <w:tcW w:type="dxa" w:w="2339"/>
          </w:tcPr>
          <w:p>
            <w:r>
              <w:t>Giao tiếp trực tiếp với người dùng &amp; ứng dụng</w:t>
            </w:r>
          </w:p>
        </w:tc>
        <w:tc>
          <w:tcPr>
            <w:tcW w:type="dxa" w:w="2339"/>
          </w:tcPr>
          <w:p>
            <w:r>
              <w:t>HTTP, FTP, SMTP, DNS</w:t>
            </w:r>
          </w:p>
        </w:tc>
      </w:tr>
      <w:tr>
        <w:tc>
          <w:tcPr>
            <w:tcW w:type="dxa" w:w="2339"/>
          </w:tcPr>
          <w:p>
            <w:r>
              <w:t>6</w:t>
            </w:r>
          </w:p>
        </w:tc>
        <w:tc>
          <w:tcPr>
            <w:tcW w:type="dxa" w:w="2339"/>
          </w:tcPr>
          <w:p>
            <w:r>
              <w:t>Presentation</w:t>
            </w:r>
          </w:p>
        </w:tc>
        <w:tc>
          <w:tcPr>
            <w:tcW w:type="dxa" w:w="2339"/>
          </w:tcPr>
          <w:p>
            <w:r>
              <w:t>Định dạng, mã hóa, nén dữ liệu</w:t>
            </w:r>
          </w:p>
        </w:tc>
        <w:tc>
          <w:tcPr>
            <w:tcW w:type="dxa" w:w="2339"/>
          </w:tcPr>
          <w:p>
            <w:r>
              <w:t>JPEG, MPEG, SSL/TLS</w:t>
            </w:r>
          </w:p>
        </w:tc>
      </w:tr>
      <w:tr>
        <w:tc>
          <w:tcPr>
            <w:tcW w:type="dxa" w:w="2339"/>
          </w:tcPr>
          <w:p>
            <w:r>
              <w:t>5</w:t>
            </w:r>
          </w:p>
        </w:tc>
        <w:tc>
          <w:tcPr>
            <w:tcW w:type="dxa" w:w="2339"/>
          </w:tcPr>
          <w:p>
            <w:r>
              <w:t>Session</w:t>
            </w:r>
          </w:p>
        </w:tc>
        <w:tc>
          <w:tcPr>
            <w:tcW w:type="dxa" w:w="2339"/>
          </w:tcPr>
          <w:p>
            <w:r>
              <w:t>Thiết lập, duy trì, kết thúc phiên</w:t>
            </w:r>
          </w:p>
        </w:tc>
        <w:tc>
          <w:tcPr>
            <w:tcW w:type="dxa" w:w="2339"/>
          </w:tcPr>
          <w:p>
            <w:r>
              <w:t>NetBIOS, RPC</w:t>
            </w:r>
          </w:p>
        </w:tc>
      </w:tr>
      <w:tr>
        <w:tc>
          <w:tcPr>
            <w:tcW w:type="dxa" w:w="2339"/>
          </w:tcPr>
          <w:p>
            <w:r>
              <w:t>4</w:t>
            </w:r>
          </w:p>
        </w:tc>
        <w:tc>
          <w:tcPr>
            <w:tcW w:type="dxa" w:w="2339"/>
          </w:tcPr>
          <w:p>
            <w:r>
              <w:t>Transport</w:t>
            </w:r>
          </w:p>
        </w:tc>
        <w:tc>
          <w:tcPr>
            <w:tcW w:type="dxa" w:w="2339"/>
          </w:tcPr>
          <w:p>
            <w:r>
              <w:t>Truyền tải End-to-End, cắt Segment</w:t>
            </w:r>
          </w:p>
        </w:tc>
        <w:tc>
          <w:tcPr>
            <w:tcW w:type="dxa" w:w="2339"/>
          </w:tcPr>
          <w:p>
            <w:r>
              <w:t>TCP, UDP</w:t>
            </w:r>
          </w:p>
        </w:tc>
      </w:tr>
      <w:tr>
        <w:tc>
          <w:tcPr>
            <w:tcW w:type="dxa" w:w="2339"/>
          </w:tcPr>
          <w:p>
            <w:r>
              <w:t>3</w:t>
            </w:r>
          </w:p>
        </w:tc>
        <w:tc>
          <w:tcPr>
            <w:tcW w:type="dxa" w:w="2339"/>
          </w:tcPr>
          <w:p>
            <w:r>
              <w:t>Network</w:t>
            </w:r>
          </w:p>
        </w:tc>
        <w:tc>
          <w:tcPr>
            <w:tcW w:type="dxa" w:w="2339"/>
          </w:tcPr>
          <w:p>
            <w:r>
              <w:t>Định tuyến, cấp IP, tạo Packet</w:t>
            </w:r>
          </w:p>
        </w:tc>
        <w:tc>
          <w:tcPr>
            <w:tcW w:type="dxa" w:w="2339"/>
          </w:tcPr>
          <w:p>
            <w:r>
              <w:t>IP, ICMP, ARP</w:t>
            </w:r>
          </w:p>
        </w:tc>
      </w:tr>
      <w:tr>
        <w:tc>
          <w:tcPr>
            <w:tcW w:type="dxa" w:w="2339"/>
          </w:tcPr>
          <w:p>
            <w:r>
              <w:t>2</w:t>
            </w:r>
          </w:p>
        </w:tc>
        <w:tc>
          <w:tcPr>
            <w:tcW w:type="dxa" w:w="2339"/>
          </w:tcPr>
          <w:p>
            <w:r>
              <w:t>Data Link</w:t>
            </w:r>
          </w:p>
        </w:tc>
        <w:tc>
          <w:tcPr>
            <w:tcW w:type="dxa" w:w="2339"/>
          </w:tcPr>
          <w:p>
            <w:r>
              <w:t>Đóng Frame, gắn MAC, kiểm soát truy nhập</w:t>
            </w:r>
          </w:p>
        </w:tc>
        <w:tc>
          <w:tcPr>
            <w:tcW w:type="dxa" w:w="2339"/>
          </w:tcPr>
          <w:p>
            <w:r>
              <w:t>Ethernet, PPP</w:t>
            </w:r>
          </w:p>
        </w:tc>
      </w:tr>
      <w:tr>
        <w:tc>
          <w:tcPr>
            <w:tcW w:type="dxa" w:w="2339"/>
          </w:tcPr>
          <w:p>
            <w:r>
              <w:t>1</w:t>
            </w:r>
          </w:p>
        </w:tc>
        <w:tc>
          <w:tcPr>
            <w:tcW w:type="dxa" w:w="2339"/>
          </w:tcPr>
          <w:p>
            <w:r>
              <w:t>Physical</w:t>
            </w:r>
          </w:p>
        </w:tc>
        <w:tc>
          <w:tcPr>
            <w:tcW w:type="dxa" w:w="2339"/>
          </w:tcPr>
          <w:p>
            <w:r>
              <w:t>Truyền bit 0/1 qua cáp/sóng</w:t>
            </w:r>
          </w:p>
        </w:tc>
        <w:tc>
          <w:tcPr>
            <w:tcW w:type="dxa" w:w="2339"/>
          </w:tcPr>
          <w:p>
            <w:r>
              <w:t>RS-232, DSL, Wi-Fi PHY</w:t>
            </w:r>
          </w:p>
        </w:tc>
      </w:tr>
    </w:tbl>
    <w:p>
      <w:pPr>
        <w:spacing w:after="120" w:line="336" w:lineRule="auto"/>
        <w:ind w:firstLine="283"/>
      </w:pPr>
      <w:r>
        <w:rPr>
          <w:rFonts w:ascii="Calibri" w:hAnsi="Calibri"/>
          <w:b w:val="0"/>
          <w:i w:val="0"/>
          <w:sz w:val="22"/>
        </w:rPr>
        <w:t>Cách nhớ: "All People Seem To Need Data Processing" (Application → Physical, từ trên xuống).</w:t>
      </w:r>
    </w:p>
    <w:p>
      <w:pPr>
        <w:pStyle w:val="Heading2"/>
      </w:pPr>
      <w:r>
        <w:t>3.4. Quá trình Đóng gói (Encapsulation) &amp; Gỡ gói (Decapsulation)</w:t>
      </w:r>
    </w:p>
    <w:p>
      <w:pPr>
        <w:spacing w:after="120" w:line="336" w:lineRule="auto"/>
        <w:ind w:firstLine="283"/>
      </w:pPr>
      <w:r>
        <w:rPr>
          <w:rFonts w:ascii="Calibri" w:hAnsi="Calibri"/>
          <w:b w:val="0"/>
          <w:i w:val="0"/>
          <w:sz w:val="22"/>
        </w:rPr>
        <w:t>Khi dữ liệu đi từ tầng 7 xuống tầng 1 ở máy gửi, mỗi tầng thêm 1 header (và tầng 2 thêm cả trailer) — gọi là đóng gói (Encapsulation). Khi đến máy nhận, dữ liệu đi từ tầng 1 lên tầng 7, mỗi tầng gỡ bỏ 1 header — gọi là gỡ gói (Decapsulation).</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rPr>
              <w:t>Tầng</w:t>
            </w:r>
          </w:p>
        </w:tc>
        <w:tc>
          <w:tcPr>
            <w:tcW w:type="dxa" w:w="3118"/>
          </w:tcPr>
          <w:p>
            <w:r>
              <w:rPr>
                <w:b/>
              </w:rPr>
              <w:t>PDU (đơn vị dữ liệu)</w:t>
            </w:r>
          </w:p>
        </w:tc>
        <w:tc>
          <w:tcPr>
            <w:tcW w:type="dxa" w:w="3118"/>
          </w:tcPr>
          <w:p>
            <w:r>
              <w:rPr>
                <w:b/>
              </w:rPr>
              <w:t>Header thêm vào</w:t>
            </w:r>
          </w:p>
        </w:tc>
      </w:tr>
      <w:tr>
        <w:tc>
          <w:tcPr>
            <w:tcW w:type="dxa" w:w="3118"/>
          </w:tcPr>
          <w:p>
            <w:r>
              <w:t>7, 6, 5</w:t>
            </w:r>
          </w:p>
        </w:tc>
        <w:tc>
          <w:tcPr>
            <w:tcW w:type="dxa" w:w="3118"/>
          </w:tcPr>
          <w:p>
            <w:r>
              <w:t>Data</w:t>
            </w:r>
          </w:p>
        </w:tc>
        <w:tc>
          <w:tcPr>
            <w:tcW w:type="dxa" w:w="3118"/>
          </w:tcPr>
          <w:p>
            <w:r>
              <w:t>Application Header</w:t>
            </w:r>
          </w:p>
        </w:tc>
      </w:tr>
      <w:tr>
        <w:tc>
          <w:tcPr>
            <w:tcW w:type="dxa" w:w="3118"/>
          </w:tcPr>
          <w:p>
            <w:r>
              <w:t>4</w:t>
            </w:r>
          </w:p>
        </w:tc>
        <w:tc>
          <w:tcPr>
            <w:tcW w:type="dxa" w:w="3118"/>
          </w:tcPr>
          <w:p>
            <w:r>
              <w:t>Segment (TCP) / Datagram (UDP)</w:t>
            </w:r>
          </w:p>
        </w:tc>
        <w:tc>
          <w:tcPr>
            <w:tcW w:type="dxa" w:w="3118"/>
          </w:tcPr>
          <w:p>
            <w:r>
              <w:t>Transport Header (port, seq, ack)</w:t>
            </w:r>
          </w:p>
        </w:tc>
      </w:tr>
      <w:tr>
        <w:tc>
          <w:tcPr>
            <w:tcW w:type="dxa" w:w="3118"/>
          </w:tcPr>
          <w:p>
            <w:r>
              <w:t>3</w:t>
            </w:r>
          </w:p>
        </w:tc>
        <w:tc>
          <w:tcPr>
            <w:tcW w:type="dxa" w:w="3118"/>
          </w:tcPr>
          <w:p>
            <w:r>
              <w:t>Packet</w:t>
            </w:r>
          </w:p>
        </w:tc>
        <w:tc>
          <w:tcPr>
            <w:tcW w:type="dxa" w:w="3118"/>
          </w:tcPr>
          <w:p>
            <w:r>
              <w:t>Network Header (IP nguồn, IP đích)</w:t>
            </w:r>
          </w:p>
        </w:tc>
      </w:tr>
      <w:tr>
        <w:tc>
          <w:tcPr>
            <w:tcW w:type="dxa" w:w="3118"/>
          </w:tcPr>
          <w:p>
            <w:r>
              <w:t>2</w:t>
            </w:r>
          </w:p>
        </w:tc>
        <w:tc>
          <w:tcPr>
            <w:tcW w:type="dxa" w:w="3118"/>
          </w:tcPr>
          <w:p>
            <w:r>
              <w:t>Frame</w:t>
            </w:r>
          </w:p>
        </w:tc>
        <w:tc>
          <w:tcPr>
            <w:tcW w:type="dxa" w:w="3118"/>
          </w:tcPr>
          <w:p>
            <w:r>
              <w:t>Frame Header (MAC) + Trailer (FCS)</w:t>
            </w:r>
          </w:p>
        </w:tc>
      </w:tr>
      <w:tr>
        <w:tc>
          <w:tcPr>
            <w:tcW w:type="dxa" w:w="3118"/>
          </w:tcPr>
          <w:p>
            <w:r>
              <w:t>1</w:t>
            </w:r>
          </w:p>
        </w:tc>
        <w:tc>
          <w:tcPr>
            <w:tcW w:type="dxa" w:w="3118"/>
          </w:tcPr>
          <w:p>
            <w:r>
              <w:t>Bit</w:t>
            </w:r>
          </w:p>
        </w:tc>
        <w:tc>
          <w:tcPr>
            <w:tcW w:type="dxa" w:w="3118"/>
          </w:tcPr>
          <w:p>
            <w:r>
              <w:t>(Tín hiệu vật lý)</w:t>
            </w:r>
          </w:p>
        </w:tc>
      </w:tr>
    </w:tbl>
    <w:p>
      <w:pPr>
        <w:pStyle w:val="Heading2"/>
      </w:pPr>
      <w:r>
        <w:t>3.5. Mô hình TCP/IP (4 tầng)</w:t>
      </w:r>
    </w:p>
    <w:p>
      <w:pPr>
        <w:spacing w:after="120" w:line="336" w:lineRule="auto"/>
        <w:ind w:firstLine="283"/>
      </w:pPr>
      <w:r>
        <w:rPr>
          <w:rFonts w:ascii="Calibri" w:hAnsi="Calibri"/>
          <w:b w:val="0"/>
          <w:i w:val="0"/>
          <w:sz w:val="22"/>
        </w:rPr>
        <w:t>Là mô hình thực tế vận hành Internet ngày nay, rút gọn từ OSI:</w:t>
      </w:r>
    </w:p>
    <w:p>
      <w:pPr>
        <w:pStyle w:val="ListBullet"/>
        <w:spacing w:after="60" w:line="312" w:lineRule="auto"/>
      </w:pPr>
      <w:r>
        <w:rPr>
          <w:rFonts w:ascii="Calibri" w:hAnsi="Calibri"/>
          <w:b/>
          <w:sz w:val="22"/>
        </w:rPr>
        <w:t xml:space="preserve">Application: </w:t>
      </w:r>
      <w:r>
        <w:rPr>
          <w:rFonts w:ascii="Calibri" w:hAnsi="Calibri"/>
          <w:sz w:val="22"/>
        </w:rPr>
        <w:t>Gộp tầng 5, 6, 7 OSI. (HTTP, FTP, SMTP, DNS, DHCP...)</w:t>
      </w:r>
    </w:p>
    <w:p>
      <w:pPr>
        <w:pStyle w:val="ListBullet"/>
        <w:spacing w:after="60" w:line="312" w:lineRule="auto"/>
      </w:pPr>
      <w:r>
        <w:rPr>
          <w:rFonts w:ascii="Calibri" w:hAnsi="Calibri"/>
          <w:b/>
          <w:sz w:val="22"/>
        </w:rPr>
        <w:t xml:space="preserve">Transport: </w:t>
      </w:r>
      <w:r>
        <w:rPr>
          <w:rFonts w:ascii="Calibri" w:hAnsi="Calibri"/>
          <w:sz w:val="22"/>
        </w:rPr>
        <w:t>Tương đương tầng 4 OSI. (TCP, UDP)</w:t>
      </w:r>
    </w:p>
    <w:p>
      <w:pPr>
        <w:pStyle w:val="ListBullet"/>
        <w:spacing w:after="60" w:line="312" w:lineRule="auto"/>
      </w:pPr>
      <w:r>
        <w:rPr>
          <w:rFonts w:ascii="Calibri" w:hAnsi="Calibri"/>
          <w:b/>
          <w:sz w:val="22"/>
        </w:rPr>
        <w:t xml:space="preserve">Internet: </w:t>
      </w:r>
      <w:r>
        <w:rPr>
          <w:rFonts w:ascii="Calibri" w:hAnsi="Calibri"/>
          <w:sz w:val="22"/>
        </w:rPr>
        <w:t>Tương đương tầng 3 OSI. (IP, ICMP, ARP, IGMP)</w:t>
      </w:r>
    </w:p>
    <w:p>
      <w:pPr>
        <w:pStyle w:val="ListBullet"/>
        <w:spacing w:after="60" w:line="312" w:lineRule="auto"/>
      </w:pPr>
      <w:r>
        <w:rPr>
          <w:rFonts w:ascii="Calibri" w:hAnsi="Calibri"/>
          <w:b/>
          <w:sz w:val="22"/>
        </w:rPr>
        <w:t xml:space="preserve">Network Access: </w:t>
      </w:r>
      <w:r>
        <w:rPr>
          <w:rFonts w:ascii="Calibri" w:hAnsi="Calibri"/>
          <w:sz w:val="22"/>
        </w:rPr>
        <w:t>Gộp tầng 1, 2 OSI. (Ethernet, Wi-Fi, PPP)</w:t>
      </w:r>
    </w:p>
    <w:p>
      <w:pPr>
        <w:pStyle w:val="Heading2"/>
      </w:pPr>
      <w:r>
        <w:t>3.6. TCP vs UDP</w:t>
      </w:r>
    </w:p>
    <w:p>
      <w:pPr>
        <w:spacing w:after="120" w:line="336" w:lineRule="auto"/>
        <w:ind w:firstLine="283"/>
      </w:pPr>
      <w:r>
        <w:rPr>
          <w:rFonts w:ascii="Calibri" w:hAnsi="Calibri"/>
          <w:b/>
          <w:i w:val="0"/>
          <w:sz w:val="22"/>
        </w:rPr>
        <w:t>TCP (Transmission Control Protocol):</w:t>
      </w:r>
    </w:p>
    <w:p>
      <w:pPr>
        <w:pStyle w:val="ListBullet"/>
        <w:spacing w:after="60" w:line="312" w:lineRule="auto"/>
      </w:pPr>
      <w:r>
        <w:rPr>
          <w:rFonts w:ascii="Calibri" w:hAnsi="Calibri"/>
          <w:sz w:val="22"/>
        </w:rPr>
        <w:t>Thiết lập kết nối trước bằng 3-way handshake (SYN → SYN-ACK → ACK).</w:t>
      </w:r>
    </w:p>
    <w:p>
      <w:pPr>
        <w:pStyle w:val="ListBullet"/>
        <w:spacing w:after="60" w:line="312" w:lineRule="auto"/>
      </w:pPr>
      <w:r>
        <w:rPr>
          <w:rFonts w:ascii="Calibri" w:hAnsi="Calibri"/>
          <w:sz w:val="22"/>
        </w:rPr>
        <w:t>Đánh số thứ tự (Sequence number), yêu cầu xác nhận (ACK).</w:t>
      </w:r>
    </w:p>
    <w:p>
      <w:pPr>
        <w:pStyle w:val="ListBullet"/>
        <w:spacing w:after="60" w:line="312" w:lineRule="auto"/>
      </w:pPr>
      <w:r>
        <w:rPr>
          <w:rFonts w:ascii="Calibri" w:hAnsi="Calibri"/>
          <w:sz w:val="22"/>
        </w:rPr>
        <w:t>Mất gói thì gửi lại. Điều khiển luồng, kiểm soát tắc nghẽn.</w:t>
      </w:r>
    </w:p>
    <w:p>
      <w:pPr>
        <w:pStyle w:val="ListBullet"/>
        <w:spacing w:after="60" w:line="312" w:lineRule="auto"/>
      </w:pPr>
      <w:r>
        <w:rPr>
          <w:rFonts w:ascii="Calibri" w:hAnsi="Calibri"/>
          <w:b/>
          <w:sz w:val="22"/>
        </w:rPr>
        <w:t xml:space="preserve">Ứng dụng: </w:t>
      </w:r>
      <w:r>
        <w:rPr>
          <w:rFonts w:ascii="Calibri" w:hAnsi="Calibri"/>
          <w:sz w:val="22"/>
        </w:rPr>
        <w:t>Web (HTTP), Email (SMTP), FTP, SSH — cần chính xác.</w:t>
      </w:r>
    </w:p>
    <w:p>
      <w:pPr>
        <w:spacing w:after="120" w:line="336" w:lineRule="auto"/>
        <w:ind w:firstLine="283"/>
      </w:pPr>
      <w:r>
        <w:rPr>
          <w:rFonts w:ascii="Calibri" w:hAnsi="Calibri"/>
          <w:b/>
          <w:i w:val="0"/>
          <w:sz w:val="22"/>
        </w:rPr>
        <w:t>UDP (User Datagram Protocol):</w:t>
      </w:r>
    </w:p>
    <w:p>
      <w:pPr>
        <w:pStyle w:val="ListBullet"/>
        <w:spacing w:after="60" w:line="312" w:lineRule="auto"/>
      </w:pPr>
      <w:r>
        <w:rPr>
          <w:rFonts w:ascii="Calibri" w:hAnsi="Calibri"/>
          <w:sz w:val="22"/>
        </w:rPr>
        <w:t>Không thiết lập kết nối — gửi ngay.</w:t>
      </w:r>
    </w:p>
    <w:p>
      <w:pPr>
        <w:pStyle w:val="ListBullet"/>
        <w:spacing w:after="60" w:line="312" w:lineRule="auto"/>
      </w:pPr>
      <w:r>
        <w:rPr>
          <w:rFonts w:ascii="Calibri" w:hAnsi="Calibri"/>
          <w:sz w:val="22"/>
        </w:rPr>
        <w:t>Không đánh số thứ tự, không ACK, không gửi lại.</w:t>
      </w:r>
    </w:p>
    <w:p>
      <w:pPr>
        <w:pStyle w:val="ListBullet"/>
        <w:spacing w:after="60" w:line="312" w:lineRule="auto"/>
      </w:pPr>
      <w:r>
        <w:rPr>
          <w:rFonts w:ascii="Calibri" w:hAnsi="Calibri"/>
          <w:sz w:val="22"/>
        </w:rPr>
        <w:t>Tiết kiệm overhead, độ trễ thấp.</w:t>
      </w:r>
    </w:p>
    <w:p>
      <w:pPr>
        <w:pStyle w:val="ListBullet"/>
        <w:spacing w:after="60" w:line="312" w:lineRule="auto"/>
      </w:pPr>
      <w:r>
        <w:rPr>
          <w:rFonts w:ascii="Calibri" w:hAnsi="Calibri"/>
          <w:b/>
          <w:sz w:val="22"/>
        </w:rPr>
        <w:t xml:space="preserve">Ứng dụng: </w:t>
      </w:r>
      <w:r>
        <w:rPr>
          <w:rFonts w:ascii="Calibri" w:hAnsi="Calibri"/>
          <w:sz w:val="22"/>
        </w:rPr>
        <w:t>Streaming video, Voice/Video call, Game online, DNS — cần tốc độ.</w:t>
      </w:r>
    </w:p>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 Ví dụ đời thường</w:t>
            </w:r>
          </w:p>
          <w:p>
            <w:pPr>
              <w:spacing w:after="40" w:line="312" w:lineRule="auto"/>
            </w:pPr>
            <w:r>
              <w:rPr>
                <w:rFonts w:ascii="Calibri" w:hAnsi="Calibri"/>
                <w:sz w:val="22"/>
              </w:rPr>
              <w:t>TCP như gửi hàng bằng đường bưu điện có EMS: ký nhận, nếu mất thì gửi lại, chậm nhưng chắc. UDP như phát sóng radio: đài cứ phát, ai bắt được thì nghe, mất 1 đoạn thì cũng kệ — quan trọng là nghe tức thời.</w:t>
            </w:r>
          </w:p>
        </w:tc>
      </w:tr>
    </w:tbl>
    <w:p/>
    <w:p>
      <w:pPr>
        <w:pStyle w:val="Heading2"/>
      </w:pPr>
      <w:r>
        <w:t>3.7. Các giao thức Application phổ biến</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rPr>
              <w:t>Giao thức</w:t>
            </w:r>
          </w:p>
        </w:tc>
        <w:tc>
          <w:tcPr>
            <w:tcW w:type="dxa" w:w="2339"/>
          </w:tcPr>
          <w:p>
            <w:r>
              <w:rPr>
                <w:b/>
              </w:rPr>
              <w:t>Tên đầy đủ</w:t>
            </w:r>
          </w:p>
        </w:tc>
        <w:tc>
          <w:tcPr>
            <w:tcW w:type="dxa" w:w="2339"/>
          </w:tcPr>
          <w:p>
            <w:r>
              <w:rPr>
                <w:b/>
              </w:rPr>
              <w:t>Port</w:t>
            </w:r>
          </w:p>
        </w:tc>
        <w:tc>
          <w:tcPr>
            <w:tcW w:type="dxa" w:w="2339"/>
          </w:tcPr>
          <w:p>
            <w:r>
              <w:rPr>
                <w:b/>
              </w:rPr>
              <w:t>Chức năng</w:t>
            </w:r>
          </w:p>
        </w:tc>
      </w:tr>
      <w:tr>
        <w:tc>
          <w:tcPr>
            <w:tcW w:type="dxa" w:w="2339"/>
          </w:tcPr>
          <w:p>
            <w:r>
              <w:t>HTTP</w:t>
            </w:r>
          </w:p>
        </w:tc>
        <w:tc>
          <w:tcPr>
            <w:tcW w:type="dxa" w:w="2339"/>
          </w:tcPr>
          <w:p>
            <w:r>
              <w:t>Hypertext Transfer Protocol</w:t>
            </w:r>
          </w:p>
        </w:tc>
        <w:tc>
          <w:tcPr>
            <w:tcW w:type="dxa" w:w="2339"/>
          </w:tcPr>
          <w:p>
            <w:r>
              <w:t>80</w:t>
            </w:r>
          </w:p>
        </w:tc>
        <w:tc>
          <w:tcPr>
            <w:tcW w:type="dxa" w:w="2339"/>
          </w:tcPr>
          <w:p>
            <w:r>
              <w:t>Web browsing</w:t>
            </w:r>
          </w:p>
        </w:tc>
      </w:tr>
      <w:tr>
        <w:tc>
          <w:tcPr>
            <w:tcW w:type="dxa" w:w="2339"/>
          </w:tcPr>
          <w:p>
            <w:r>
              <w:t>HTTPS</w:t>
            </w:r>
          </w:p>
        </w:tc>
        <w:tc>
          <w:tcPr>
            <w:tcW w:type="dxa" w:w="2339"/>
          </w:tcPr>
          <w:p>
            <w:r>
              <w:t>HTTP Secure (SSL/TLS)</w:t>
            </w:r>
          </w:p>
        </w:tc>
        <w:tc>
          <w:tcPr>
            <w:tcW w:type="dxa" w:w="2339"/>
          </w:tcPr>
          <w:p>
            <w:r>
              <w:t>443</w:t>
            </w:r>
          </w:p>
        </w:tc>
        <w:tc>
          <w:tcPr>
            <w:tcW w:type="dxa" w:w="2339"/>
          </w:tcPr>
          <w:p>
            <w:r>
              <w:t>Web bảo mật</w:t>
            </w:r>
          </w:p>
        </w:tc>
      </w:tr>
      <w:tr>
        <w:tc>
          <w:tcPr>
            <w:tcW w:type="dxa" w:w="2339"/>
          </w:tcPr>
          <w:p>
            <w:r>
              <w:t>FTP</w:t>
            </w:r>
          </w:p>
        </w:tc>
        <w:tc>
          <w:tcPr>
            <w:tcW w:type="dxa" w:w="2339"/>
          </w:tcPr>
          <w:p>
            <w:r>
              <w:t>File Transfer Protocol</w:t>
            </w:r>
          </w:p>
        </w:tc>
        <w:tc>
          <w:tcPr>
            <w:tcW w:type="dxa" w:w="2339"/>
          </w:tcPr>
          <w:p>
            <w:r>
              <w:t>21</w:t>
            </w:r>
          </w:p>
        </w:tc>
        <w:tc>
          <w:tcPr>
            <w:tcW w:type="dxa" w:w="2339"/>
          </w:tcPr>
          <w:p>
            <w:r>
              <w:t>Truyền file (TCP)</w:t>
            </w:r>
          </w:p>
        </w:tc>
      </w:tr>
      <w:tr>
        <w:tc>
          <w:tcPr>
            <w:tcW w:type="dxa" w:w="2339"/>
          </w:tcPr>
          <w:p>
            <w:r>
              <w:t>SMTP</w:t>
            </w:r>
          </w:p>
        </w:tc>
        <w:tc>
          <w:tcPr>
            <w:tcW w:type="dxa" w:w="2339"/>
          </w:tcPr>
          <w:p>
            <w:r>
              <w:t>Simple Mail Transfer Protocol</w:t>
            </w:r>
          </w:p>
        </w:tc>
        <w:tc>
          <w:tcPr>
            <w:tcW w:type="dxa" w:w="2339"/>
          </w:tcPr>
          <w:p>
            <w:r>
              <w:t>25</w:t>
            </w:r>
          </w:p>
        </w:tc>
        <w:tc>
          <w:tcPr>
            <w:tcW w:type="dxa" w:w="2339"/>
          </w:tcPr>
          <w:p>
            <w:r>
              <w:t>Gửi email</w:t>
            </w:r>
          </w:p>
        </w:tc>
      </w:tr>
      <w:tr>
        <w:tc>
          <w:tcPr>
            <w:tcW w:type="dxa" w:w="2339"/>
          </w:tcPr>
          <w:p>
            <w:r>
              <w:t>POP3</w:t>
            </w:r>
          </w:p>
        </w:tc>
        <w:tc>
          <w:tcPr>
            <w:tcW w:type="dxa" w:w="2339"/>
          </w:tcPr>
          <w:p>
            <w:r>
              <w:t>Post Office Protocol v3</w:t>
            </w:r>
          </w:p>
        </w:tc>
        <w:tc>
          <w:tcPr>
            <w:tcW w:type="dxa" w:w="2339"/>
          </w:tcPr>
          <w:p>
            <w:r>
              <w:t>110</w:t>
            </w:r>
          </w:p>
        </w:tc>
        <w:tc>
          <w:tcPr>
            <w:tcW w:type="dxa" w:w="2339"/>
          </w:tcPr>
          <w:p>
            <w:r>
              <w:t>Nhận email (tải về xoá)</w:t>
            </w:r>
          </w:p>
        </w:tc>
      </w:tr>
      <w:tr>
        <w:tc>
          <w:tcPr>
            <w:tcW w:type="dxa" w:w="2339"/>
          </w:tcPr>
          <w:p>
            <w:r>
              <w:t>IMAP</w:t>
            </w:r>
          </w:p>
        </w:tc>
        <w:tc>
          <w:tcPr>
            <w:tcW w:type="dxa" w:w="2339"/>
          </w:tcPr>
          <w:p>
            <w:r>
              <w:t>Internet Message Access Protocol</w:t>
            </w:r>
          </w:p>
        </w:tc>
        <w:tc>
          <w:tcPr>
            <w:tcW w:type="dxa" w:w="2339"/>
          </w:tcPr>
          <w:p>
            <w:r>
              <w:t>143</w:t>
            </w:r>
          </w:p>
        </w:tc>
        <w:tc>
          <w:tcPr>
            <w:tcW w:type="dxa" w:w="2339"/>
          </w:tcPr>
          <w:p>
            <w:r>
              <w:t>Nhận email (đồng bộ)</w:t>
            </w:r>
          </w:p>
        </w:tc>
      </w:tr>
      <w:tr>
        <w:tc>
          <w:tcPr>
            <w:tcW w:type="dxa" w:w="2339"/>
          </w:tcPr>
          <w:p>
            <w:r>
              <w:t>DNS</w:t>
            </w:r>
          </w:p>
        </w:tc>
        <w:tc>
          <w:tcPr>
            <w:tcW w:type="dxa" w:w="2339"/>
          </w:tcPr>
          <w:p>
            <w:r>
              <w:t>Domain Name System</w:t>
            </w:r>
          </w:p>
        </w:tc>
        <w:tc>
          <w:tcPr>
            <w:tcW w:type="dxa" w:w="2339"/>
          </w:tcPr>
          <w:p>
            <w:r>
              <w:t>53</w:t>
            </w:r>
          </w:p>
        </w:tc>
        <w:tc>
          <w:tcPr>
            <w:tcW w:type="dxa" w:w="2339"/>
          </w:tcPr>
          <w:p>
            <w:r>
              <w:t>Phân giải tên miền → IP</w:t>
            </w:r>
          </w:p>
        </w:tc>
      </w:tr>
      <w:tr>
        <w:tc>
          <w:tcPr>
            <w:tcW w:type="dxa" w:w="2339"/>
          </w:tcPr>
          <w:p>
            <w:r>
              <w:t>DHCP</w:t>
            </w:r>
          </w:p>
        </w:tc>
        <w:tc>
          <w:tcPr>
            <w:tcW w:type="dxa" w:w="2339"/>
          </w:tcPr>
          <w:p>
            <w:r>
              <w:t>Dynamic Host Configuration Protocol</w:t>
            </w:r>
          </w:p>
        </w:tc>
        <w:tc>
          <w:tcPr>
            <w:tcW w:type="dxa" w:w="2339"/>
          </w:tcPr>
          <w:p>
            <w:r>
              <w:t>67/68</w:t>
            </w:r>
          </w:p>
        </w:tc>
        <w:tc>
          <w:tcPr>
            <w:tcW w:type="dxa" w:w="2339"/>
          </w:tcPr>
          <w:p>
            <w:r>
              <w:t>Cấp IP động</w:t>
            </w:r>
          </w:p>
        </w:tc>
      </w:tr>
      <w:tr>
        <w:tc>
          <w:tcPr>
            <w:tcW w:type="dxa" w:w="2339"/>
          </w:tcPr>
          <w:p>
            <w:r>
              <w:t>Telnet</w:t>
            </w:r>
          </w:p>
        </w:tc>
        <w:tc>
          <w:tcPr>
            <w:tcW w:type="dxa" w:w="2339"/>
          </w:tcPr>
          <w:p>
            <w:r>
              <w:t>—</w:t>
            </w:r>
          </w:p>
        </w:tc>
        <w:tc>
          <w:tcPr>
            <w:tcW w:type="dxa" w:w="2339"/>
          </w:tcPr>
          <w:p>
            <w:r>
              <w:t>23</w:t>
            </w:r>
          </w:p>
        </w:tc>
        <w:tc>
          <w:tcPr>
            <w:tcW w:type="dxa" w:w="2339"/>
          </w:tcPr>
          <w:p>
            <w:r>
              <w:t>Điều khiển từ xa (không mã hoá)</w:t>
            </w:r>
          </w:p>
        </w:tc>
      </w:tr>
      <w:tr>
        <w:tc>
          <w:tcPr>
            <w:tcW w:type="dxa" w:w="2339"/>
          </w:tcPr>
          <w:p>
            <w:r>
              <w:t>SSH</w:t>
            </w:r>
          </w:p>
        </w:tc>
        <w:tc>
          <w:tcPr>
            <w:tcW w:type="dxa" w:w="2339"/>
          </w:tcPr>
          <w:p>
            <w:r>
              <w:t>Secure Shell</w:t>
            </w:r>
          </w:p>
        </w:tc>
        <w:tc>
          <w:tcPr>
            <w:tcW w:type="dxa" w:w="2339"/>
          </w:tcPr>
          <w:p>
            <w:r>
              <w:t>22</w:t>
            </w:r>
          </w:p>
        </w:tc>
        <w:tc>
          <w:tcPr>
            <w:tcW w:type="dxa" w:w="2339"/>
          </w:tcPr>
          <w:p>
            <w:r>
              <w:t>Điều khiển từ xa (mã hoá)</w:t>
            </w:r>
          </w:p>
        </w:tc>
      </w:tr>
    </w:tbl>
    <w:p>
      <w:pPr>
        <w:pStyle w:val="Heading2"/>
      </w:pPr>
      <w:r>
        <w:t>3.8. DHCP (Dynamic Host Configuration Protocol)</w:t>
      </w:r>
    </w:p>
    <w:p>
      <w:pPr>
        <w:spacing w:after="120" w:line="336" w:lineRule="auto"/>
        <w:ind w:firstLine="283"/>
      </w:pPr>
      <w:r>
        <w:rPr>
          <w:rFonts w:ascii="Calibri" w:hAnsi="Calibri"/>
          <w:b w:val="0"/>
          <w:i w:val="0"/>
          <w:sz w:val="22"/>
        </w:rPr>
        <w:t>DHCP là giao thức cấp phát địa chỉ IP động cho thiết bị khi tham gia mạng. Hoạt động theo mô hình Client-Server.</w:t>
      </w:r>
    </w:p>
    <w:p>
      <w:pPr>
        <w:spacing w:after="120" w:line="336" w:lineRule="auto"/>
        <w:ind w:firstLine="283"/>
      </w:pPr>
      <w:r>
        <w:rPr>
          <w:rFonts w:ascii="Calibri" w:hAnsi="Calibri"/>
          <w:b/>
          <w:i w:val="0"/>
          <w:sz w:val="22"/>
        </w:rPr>
        <w:t>Quy trình DORA (4 bước):</w:t>
      </w:r>
    </w:p>
    <w:p>
      <w:pPr>
        <w:pStyle w:val="ListBullet"/>
        <w:spacing w:after="60" w:line="312" w:lineRule="auto"/>
      </w:pPr>
      <w:r>
        <w:rPr>
          <w:rFonts w:ascii="Calibri" w:hAnsi="Calibri"/>
          <w:b/>
          <w:sz w:val="22"/>
        </w:rPr>
        <w:t xml:space="preserve">D - Discover: </w:t>
      </w:r>
      <w:r>
        <w:rPr>
          <w:rFonts w:ascii="Calibri" w:hAnsi="Calibri"/>
          <w:sz w:val="22"/>
        </w:rPr>
        <w:t>Client broadcast "Tôi cần IP!" (DHCPDISCOVER)</w:t>
      </w:r>
    </w:p>
    <w:p>
      <w:pPr>
        <w:pStyle w:val="ListBullet"/>
        <w:spacing w:after="60" w:line="312" w:lineRule="auto"/>
      </w:pPr>
      <w:r>
        <w:rPr>
          <w:rFonts w:ascii="Calibri" w:hAnsi="Calibri"/>
          <w:b/>
          <w:sz w:val="22"/>
        </w:rPr>
        <w:t xml:space="preserve">O - Offer: </w:t>
      </w:r>
      <w:r>
        <w:rPr>
          <w:rFonts w:ascii="Calibri" w:hAnsi="Calibri"/>
          <w:sz w:val="22"/>
        </w:rPr>
        <w:t>DHCP Server đề xuất 1 IP cho client (DHCPOFFER)</w:t>
      </w:r>
    </w:p>
    <w:p>
      <w:pPr>
        <w:pStyle w:val="ListBullet"/>
        <w:spacing w:after="60" w:line="312" w:lineRule="auto"/>
      </w:pPr>
      <w:r>
        <w:rPr>
          <w:rFonts w:ascii="Calibri" w:hAnsi="Calibri"/>
          <w:b/>
          <w:sz w:val="22"/>
        </w:rPr>
        <w:t xml:space="preserve">R - Request: </w:t>
      </w:r>
      <w:r>
        <w:rPr>
          <w:rFonts w:ascii="Calibri" w:hAnsi="Calibri"/>
          <w:sz w:val="22"/>
        </w:rPr>
        <w:t>Client đồng ý và xin cấp IP đó (DHCPREQUEST)</w:t>
      </w:r>
    </w:p>
    <w:p>
      <w:pPr>
        <w:pStyle w:val="ListBullet"/>
        <w:spacing w:after="60" w:line="312" w:lineRule="auto"/>
      </w:pPr>
      <w:r>
        <w:rPr>
          <w:rFonts w:ascii="Calibri" w:hAnsi="Calibri"/>
          <w:b/>
          <w:sz w:val="22"/>
        </w:rPr>
        <w:t xml:space="preserve">A - Acknowledge: </w:t>
      </w:r>
      <w:r>
        <w:rPr>
          <w:rFonts w:ascii="Calibri" w:hAnsi="Calibri"/>
          <w:sz w:val="22"/>
        </w:rPr>
        <w:t>Server xác nhận, cấp IP + Subnet Mask + Gateway + DNS (DHCPACK)</w:t>
      </w:r>
    </w:p>
    <w:p>
      <w:pPr>
        <w:spacing w:after="120" w:line="336" w:lineRule="auto"/>
        <w:ind w:firstLine="283"/>
      </w:pPr>
      <w:r>
        <w:rPr>
          <w:rFonts w:ascii="Calibri" w:hAnsi="Calibri"/>
          <w:b/>
          <w:i w:val="0"/>
          <w:sz w:val="22"/>
        </w:rPr>
        <w:t>Lệnh kiểm tra trên Windows:</w:t>
      </w:r>
    </w:p>
    <w:p>
      <w:pPr>
        <w:spacing w:after="120" w:line="288" w:lineRule="auto"/>
        <w:ind w:left="567"/>
        <w:shd w:val="clear" w:color="auto" w:fill="F1F5F9"/>
      </w:pPr>
      <w:r>
        <w:rPr>
          <w:rFonts w:ascii="Consolas" w:hAnsi="Consolas"/>
          <w:color w:val="1E293B"/>
          <w:sz w:val="20"/>
        </w:rPr>
        <w:t>C:\&gt; ipconfig          # Xem cấu hình IP</w:t>
        <w:br/>
        <w:t>C:\&gt; ipconfig /all     # Xem chi tiết kèm MAC</w:t>
        <w:br/>
        <w:t>C:\&gt; ipconfig /release # Trả IP về DHCP Server</w:t>
        <w:br/>
        <w:t>C:\&gt; ipconfig /renew   # Xin cấp lại IP</w:t>
      </w:r>
    </w:p>
    <w:p>
      <w:pPr>
        <w:spacing w:after="120" w:line="336" w:lineRule="auto"/>
        <w:ind w:firstLine="283"/>
      </w:pPr>
      <w:r>
        <w:rPr>
          <w:rFonts w:ascii="Calibri" w:hAnsi="Calibri"/>
          <w:b/>
          <w:i w:val="0"/>
          <w:sz w:val="22"/>
        </w:rPr>
        <w:t>Khi DHCP Client và DHCP Server khác mạng, dùng ip helper-address:</w:t>
      </w:r>
    </w:p>
    <w:p>
      <w:pPr>
        <w:spacing w:after="120" w:line="288" w:lineRule="auto"/>
        <w:ind w:left="567"/>
        <w:shd w:val="clear" w:color="auto" w:fill="F1F5F9"/>
      </w:pPr>
      <w:r>
        <w:rPr>
          <w:rFonts w:ascii="Consolas" w:hAnsi="Consolas"/>
          <w:color w:val="1E293B"/>
          <w:sz w:val="20"/>
        </w:rPr>
        <w:t>Router(config)# interface &lt;cổng mạng Client&gt;</w:t>
        <w:br/>
        <w:t>Router(config-if)# ip helper-address &lt;IP DHCP Server&gt;</w:t>
      </w:r>
    </w:p>
    <w:p>
      <w:pPr>
        <w:pStyle w:val="Heading2"/>
      </w:pPr>
      <w:r>
        <w:t>3.9. DNS (Domain Name System)</w:t>
      </w:r>
    </w:p>
    <w:p>
      <w:pPr>
        <w:spacing w:after="120" w:line="336" w:lineRule="auto"/>
        <w:ind w:firstLine="283"/>
      </w:pPr>
      <w:r>
        <w:rPr>
          <w:rFonts w:ascii="Calibri" w:hAnsi="Calibri"/>
          <w:b w:val="0"/>
          <w:i w:val="0"/>
          <w:sz w:val="22"/>
        </w:rPr>
        <w:t>DNS là hệ thống phân giải tên miền — dịch tên miền dễ nhớ (google.com) sang địa chỉ IP khó nhớ (142.250.74.14).</w:t>
      </w:r>
    </w:p>
    <w:p>
      <w:pPr>
        <w:spacing w:after="120" w:line="336" w:lineRule="auto"/>
        <w:ind w:firstLine="283"/>
      </w:pPr>
      <w:r>
        <w:rPr>
          <w:rFonts w:ascii="Calibri" w:hAnsi="Calibri"/>
          <w:b/>
          <w:i w:val="0"/>
          <w:sz w:val="22"/>
        </w:rPr>
        <w:t>Các loại DNS Record:</w:t>
      </w:r>
    </w:p>
    <w:p>
      <w:pPr>
        <w:pStyle w:val="ListBullet"/>
        <w:spacing w:after="60" w:line="312" w:lineRule="auto"/>
      </w:pPr>
      <w:r>
        <w:rPr>
          <w:rFonts w:ascii="Calibri" w:hAnsi="Calibri"/>
          <w:b/>
          <w:sz w:val="22"/>
        </w:rPr>
        <w:t xml:space="preserve">A Record: </w:t>
      </w:r>
      <w:r>
        <w:rPr>
          <w:rFonts w:ascii="Calibri" w:hAnsi="Calibri"/>
          <w:sz w:val="22"/>
        </w:rPr>
        <w:t>Trỏ tên miền → IPv4</w:t>
      </w:r>
    </w:p>
    <w:p>
      <w:pPr>
        <w:pStyle w:val="ListBullet"/>
        <w:spacing w:after="60" w:line="312" w:lineRule="auto"/>
      </w:pPr>
      <w:r>
        <w:rPr>
          <w:rFonts w:ascii="Calibri" w:hAnsi="Calibri"/>
          <w:b/>
          <w:sz w:val="22"/>
        </w:rPr>
        <w:t xml:space="preserve">CNAME: </w:t>
      </w:r>
      <w:r>
        <w:rPr>
          <w:rFonts w:ascii="Calibri" w:hAnsi="Calibri"/>
          <w:sz w:val="22"/>
        </w:rPr>
        <w:t>Tên miền bí danh (alias) trỏ tới tên miền khác</w:t>
      </w:r>
    </w:p>
    <w:p>
      <w:pPr>
        <w:pStyle w:val="ListBullet"/>
        <w:spacing w:after="60" w:line="312" w:lineRule="auto"/>
      </w:pPr>
      <w:r>
        <w:rPr>
          <w:rFonts w:ascii="Calibri" w:hAnsi="Calibri"/>
          <w:b/>
          <w:sz w:val="22"/>
        </w:rPr>
        <w:t xml:space="preserve">MX Record: </w:t>
      </w:r>
      <w:r>
        <w:rPr>
          <w:rFonts w:ascii="Calibri" w:hAnsi="Calibri"/>
          <w:sz w:val="22"/>
        </w:rPr>
        <w:t>Mail Exchange — chỉ định mail server cho domain</w:t>
      </w:r>
    </w:p>
    <w:p>
      <w:pPr>
        <w:pStyle w:val="ListBullet"/>
        <w:spacing w:after="60" w:line="312" w:lineRule="auto"/>
      </w:pPr>
      <w:r>
        <w:rPr>
          <w:rFonts w:ascii="Calibri" w:hAnsi="Calibri"/>
          <w:b/>
          <w:sz w:val="22"/>
        </w:rPr>
        <w:t xml:space="preserve">TXT Record: </w:t>
      </w:r>
      <w:r>
        <w:rPr>
          <w:rFonts w:ascii="Calibri" w:hAnsi="Calibri"/>
          <w:sz w:val="22"/>
        </w:rPr>
        <w:t>Lưu thông tin văn bản (SPF, DKIM)</w:t>
      </w:r>
    </w:p>
    <w:p>
      <w:pPr>
        <w:pStyle w:val="ListBullet"/>
        <w:spacing w:after="60" w:line="312" w:lineRule="auto"/>
      </w:pPr>
      <w:r>
        <w:rPr>
          <w:rFonts w:ascii="Calibri" w:hAnsi="Calibri"/>
          <w:b/>
          <w:sz w:val="22"/>
        </w:rPr>
        <w:t xml:space="preserve">NS Record: </w:t>
      </w:r>
      <w:r>
        <w:rPr>
          <w:rFonts w:ascii="Calibri" w:hAnsi="Calibri"/>
          <w:sz w:val="22"/>
        </w:rPr>
        <w:t>Name Server — chỉ định DNS server quản lý domain</w:t>
      </w:r>
    </w:p>
    <w:p>
      <w:pPr>
        <w:pStyle w:val="Heading2"/>
      </w:pPr>
      <w:r>
        <w:t>3.10. ARP &amp; ICMP</w:t>
      </w:r>
    </w:p>
    <w:p>
      <w:pPr>
        <w:spacing w:after="120" w:line="336" w:lineRule="auto"/>
        <w:ind w:firstLine="283"/>
      </w:pPr>
      <w:r>
        <w:rPr>
          <w:rFonts w:ascii="Calibri" w:hAnsi="Calibri"/>
          <w:b/>
          <w:i w:val="0"/>
          <w:sz w:val="22"/>
        </w:rPr>
        <w:t>ARP (Address Resolution Protocol):</w:t>
      </w:r>
    </w:p>
    <w:p>
      <w:pPr>
        <w:spacing w:after="120" w:line="336" w:lineRule="auto"/>
        <w:ind w:firstLine="283"/>
      </w:pPr>
      <w:r>
        <w:rPr>
          <w:rFonts w:ascii="Calibri" w:hAnsi="Calibri"/>
          <w:b w:val="0"/>
          <w:i w:val="0"/>
          <w:sz w:val="22"/>
        </w:rPr>
        <w:t>Phân giải chiều ngược lại DNS: tìm địa chỉ MAC từ địa chỉ IP đã biết. Khi PC A muốn nói chuyện với PC B cùng mạng LAN, A chỉ biết IP của B → cần MAC để đóng frame.</w:t>
      </w:r>
    </w:p>
    <w:p>
      <w:pPr>
        <w:pStyle w:val="ListBullet"/>
        <w:spacing w:after="60" w:line="312" w:lineRule="auto"/>
      </w:pPr>
      <w:r>
        <w:rPr>
          <w:rFonts w:ascii="Calibri" w:hAnsi="Calibri"/>
          <w:sz w:val="22"/>
        </w:rPr>
        <w:t>A gửi ARP Request broadcast: "Ai có IP 192.168.1.5, cho tôi xin MAC!"</w:t>
      </w:r>
    </w:p>
    <w:p>
      <w:pPr>
        <w:pStyle w:val="ListBullet"/>
        <w:spacing w:after="60" w:line="312" w:lineRule="auto"/>
      </w:pPr>
      <w:r>
        <w:rPr>
          <w:rFonts w:ascii="Calibri" w:hAnsi="Calibri"/>
          <w:sz w:val="22"/>
        </w:rPr>
        <w:t>Tất cả máy trong mạng nhận request.</w:t>
      </w:r>
    </w:p>
    <w:p>
      <w:pPr>
        <w:pStyle w:val="ListBullet"/>
        <w:spacing w:after="60" w:line="312" w:lineRule="auto"/>
      </w:pPr>
      <w:r>
        <w:rPr>
          <w:rFonts w:ascii="Calibri" w:hAnsi="Calibri"/>
          <w:sz w:val="22"/>
        </w:rPr>
        <w:t>B (có IP trùng) trả ARP Reply unicast: "Tôi đây, MAC là XX:XX:XX:XX:XX:XX"</w:t>
      </w:r>
    </w:p>
    <w:p>
      <w:pPr>
        <w:pStyle w:val="ListBullet"/>
        <w:spacing w:after="60" w:line="312" w:lineRule="auto"/>
      </w:pPr>
      <w:r>
        <w:rPr>
          <w:rFonts w:ascii="Calibri" w:hAnsi="Calibri"/>
          <w:sz w:val="22"/>
        </w:rPr>
        <w:t>A lưu vào ARP Cache để lần sau không phải hỏi lại.</w:t>
      </w:r>
    </w:p>
    <w:p>
      <w:pPr>
        <w:spacing w:after="120" w:line="336" w:lineRule="auto"/>
        <w:ind w:firstLine="283"/>
      </w:pPr>
      <w:r>
        <w:rPr>
          <w:rFonts w:ascii="Calibri" w:hAnsi="Calibri"/>
          <w:b/>
          <w:i w:val="0"/>
          <w:sz w:val="22"/>
        </w:rPr>
        <w:t>ICMP (Internet Control Message Protocol):</w:t>
      </w:r>
    </w:p>
    <w:p>
      <w:pPr>
        <w:spacing w:after="120" w:line="336" w:lineRule="auto"/>
        <w:ind w:firstLine="283"/>
      </w:pPr>
      <w:r>
        <w:rPr>
          <w:rFonts w:ascii="Calibri" w:hAnsi="Calibri"/>
          <w:b w:val="0"/>
          <w:i w:val="0"/>
          <w:sz w:val="22"/>
        </w:rPr>
        <w:t>Giao thức báo lỗi hoạt động hợp nhất với IP. Các lệnh phổ biến:</w:t>
      </w:r>
    </w:p>
    <w:p>
      <w:pPr>
        <w:pStyle w:val="ListBullet"/>
        <w:spacing w:after="60" w:line="312" w:lineRule="auto"/>
      </w:pPr>
      <w:r>
        <w:rPr>
          <w:rFonts w:ascii="Calibri" w:hAnsi="Calibri"/>
          <w:b/>
          <w:sz w:val="22"/>
        </w:rPr>
        <w:t xml:space="preserve">ping: </w:t>
      </w:r>
      <w:r>
        <w:rPr>
          <w:rFonts w:ascii="Calibri" w:hAnsi="Calibri"/>
          <w:sz w:val="22"/>
        </w:rPr>
        <w:t>Gửi ICMP Echo Request → đích trả Echo Reply. Kiểm tra thông mạng.</w:t>
      </w:r>
    </w:p>
    <w:p>
      <w:pPr>
        <w:pStyle w:val="ListBullet"/>
        <w:spacing w:after="60" w:line="312" w:lineRule="auto"/>
      </w:pPr>
      <w:r>
        <w:rPr>
          <w:rFonts w:ascii="Calibri" w:hAnsi="Calibri"/>
          <w:b/>
          <w:sz w:val="22"/>
        </w:rPr>
        <w:t xml:space="preserve">traceroute / tracert: </w:t>
      </w:r>
      <w:r>
        <w:rPr>
          <w:rFonts w:ascii="Calibri" w:hAnsi="Calibri"/>
          <w:sz w:val="22"/>
        </w:rPr>
        <w:t>Liệt kê danh sách các Router (hop) mà gói tin đi qua để tới đích.</w:t>
      </w:r>
    </w:p>
    <w:p>
      <w:r>
        <w:br w:type="page"/>
      </w:r>
    </w:p>
    <w:p>
      <w:pPr>
        <w:pStyle w:val="Heading1"/>
      </w:pPr>
      <w:r>
        <w:t>CHƯƠNG 4: ĐỊA CHỈ IPv4 &amp; KỸ THUẬT CHIA MẠNG CON (SUBNETTING)</w:t>
      </w:r>
    </w:p>
    <w:p>
      <w:pPr>
        <w:spacing w:after="120" w:line="336" w:lineRule="auto"/>
        <w:ind w:firstLine="283"/>
      </w:pPr>
      <w:r>
        <w:rPr>
          <w:rFonts w:ascii="Calibri" w:hAnsi="Calibri"/>
          <w:b w:val="0"/>
          <w:i/>
          <w:color w:val="6366F1"/>
          <w:sz w:val="22"/>
        </w:rPr>
        <w:t>Đây là chương quan trọng nhất về tính toán trong môn học. Học xong bạn sẽ tính được: từ 1 địa chỉ IP + prefix length → Network ID, Broadcast, dải host khả dụng, Subnet Mask.</w:t>
      </w:r>
    </w:p>
    <w:p>
      <w:pPr>
        <w:pStyle w:val="Heading2"/>
      </w:pPr>
      <w:r>
        <w:t>4.1. Cấu trúc địa chỉ IPv4</w:t>
      </w:r>
    </w:p>
    <w:p>
      <w:pPr>
        <w:spacing w:after="120" w:line="336" w:lineRule="auto"/>
        <w:ind w:firstLine="283"/>
      </w:pPr>
      <w:r>
        <w:rPr>
          <w:rFonts w:ascii="Calibri" w:hAnsi="Calibri"/>
          <w:b w:val="0"/>
          <w:i w:val="0"/>
          <w:sz w:val="22"/>
        </w:rPr>
        <w:t>Địa chỉ IPv4 dài 32 bit, được chia thành 4 octet (mỗi octet 8 bit), biểu diễn dạng thập phân (dotted-decimal), cách nhau bởi dấu chấm.</w:t>
      </w:r>
    </w:p>
    <w:p>
      <w:pPr>
        <w:spacing w:after="120" w:line="288" w:lineRule="auto"/>
        <w:ind w:left="567"/>
        <w:shd w:val="clear" w:color="auto" w:fill="F1F5F9"/>
      </w:pPr>
      <w:r>
        <w:rPr>
          <w:rFonts w:ascii="Consolas" w:hAnsi="Consolas"/>
          <w:color w:val="1E293B"/>
          <w:sz w:val="20"/>
        </w:rPr>
        <w:t>Ví dụ: 192.168.1.2</w:t>
        <w:br/>
        <w:br/>
        <w:t>Nhị phân: 11000000.10101000.00000001.00000010</w:t>
        <w:br/>
        <w:t xml:space="preserve">             192    .    168   .     1    .     2</w:t>
        <w:br/>
        <w:br/>
        <w:t>Mỗi octet: 8 bit → giá trị thập phân 0 - 255</w:t>
      </w:r>
    </w:p>
    <w:p>
      <w:pPr>
        <w:spacing w:after="120" w:line="336" w:lineRule="auto"/>
        <w:ind w:firstLine="283"/>
      </w:pPr>
      <w:r>
        <w:rPr>
          <w:rFonts w:ascii="Calibri" w:hAnsi="Calibri"/>
          <w:b w:val="0"/>
          <w:i w:val="0"/>
          <w:sz w:val="22"/>
        </w:rPr>
        <w:t>Địa chỉ IP gồm 2 phần: Network ID (phần mạng, các bit cực trái) và Host ID (phần máy, các bit cực phải). Ranh giới giữa 2 phần được xác định bởi Subnet Mask.</w:t>
      </w:r>
    </w:p>
    <w:p>
      <w:pPr>
        <w:pStyle w:val="Heading2"/>
      </w:pPr>
      <w:r>
        <w:t>4.2. Phân lớp địa chỉ IP</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rPr>
              <w:t>Lớp</w:t>
            </w:r>
          </w:p>
        </w:tc>
        <w:tc>
          <w:tcPr>
            <w:tcW w:type="dxa" w:w="1559"/>
          </w:tcPr>
          <w:p>
            <w:r>
              <w:rPr>
                <w:b/>
              </w:rPr>
              <w:t>Bit đầu</w:t>
            </w:r>
          </w:p>
        </w:tc>
        <w:tc>
          <w:tcPr>
            <w:tcW w:type="dxa" w:w="1559"/>
          </w:tcPr>
          <w:p>
            <w:r>
              <w:rPr>
                <w:b/>
              </w:rPr>
              <w:t>Octet 1</w:t>
            </w:r>
          </w:p>
        </w:tc>
        <w:tc>
          <w:tcPr>
            <w:tcW w:type="dxa" w:w="1559"/>
          </w:tcPr>
          <w:p>
            <w:r>
              <w:rPr>
                <w:b/>
              </w:rPr>
              <w:t>Subnet Mask mặc định</w:t>
            </w:r>
          </w:p>
        </w:tc>
        <w:tc>
          <w:tcPr>
            <w:tcW w:type="dxa" w:w="1559"/>
          </w:tcPr>
          <w:p>
            <w:r>
              <w:rPr>
                <w:b/>
              </w:rPr>
              <w:t>Số NetID</w:t>
            </w:r>
          </w:p>
        </w:tc>
        <w:tc>
          <w:tcPr>
            <w:tcW w:type="dxa" w:w="1559"/>
          </w:tcPr>
          <w:p>
            <w:r>
              <w:rPr>
                <w:b/>
              </w:rPr>
              <w:t>Số Host/Net</w:t>
            </w:r>
          </w:p>
        </w:tc>
      </w:tr>
      <w:tr>
        <w:tc>
          <w:tcPr>
            <w:tcW w:type="dxa" w:w="1559"/>
          </w:tcPr>
          <w:p>
            <w:r>
              <w:t>A</w:t>
            </w:r>
          </w:p>
        </w:tc>
        <w:tc>
          <w:tcPr>
            <w:tcW w:type="dxa" w:w="1559"/>
          </w:tcPr>
          <w:p>
            <w:r>
              <w:t>0</w:t>
            </w:r>
          </w:p>
        </w:tc>
        <w:tc>
          <w:tcPr>
            <w:tcW w:type="dxa" w:w="1559"/>
          </w:tcPr>
          <w:p>
            <w:r>
              <w:t>1 - 126</w:t>
            </w:r>
          </w:p>
        </w:tc>
        <w:tc>
          <w:tcPr>
            <w:tcW w:type="dxa" w:w="1559"/>
          </w:tcPr>
          <w:p>
            <w:r>
              <w:t>255.0.0.0 (/8)</w:t>
            </w:r>
          </w:p>
        </w:tc>
        <w:tc>
          <w:tcPr>
            <w:tcW w:type="dxa" w:w="1559"/>
          </w:tcPr>
          <w:p>
            <w:r>
              <w:t>126</w:t>
            </w:r>
          </w:p>
        </w:tc>
        <w:tc>
          <w:tcPr>
            <w:tcW w:type="dxa" w:w="1559"/>
          </w:tcPr>
          <w:p>
            <w:r>
              <w:t>16.777.214</w:t>
            </w:r>
          </w:p>
        </w:tc>
      </w:tr>
      <w:tr>
        <w:tc>
          <w:tcPr>
            <w:tcW w:type="dxa" w:w="1559"/>
          </w:tcPr>
          <w:p>
            <w:r>
              <w:t>B</w:t>
            </w:r>
          </w:p>
        </w:tc>
        <w:tc>
          <w:tcPr>
            <w:tcW w:type="dxa" w:w="1559"/>
          </w:tcPr>
          <w:p>
            <w:r>
              <w:t>10</w:t>
            </w:r>
          </w:p>
        </w:tc>
        <w:tc>
          <w:tcPr>
            <w:tcW w:type="dxa" w:w="1559"/>
          </w:tcPr>
          <w:p>
            <w:r>
              <w:t>128 - 191</w:t>
            </w:r>
          </w:p>
        </w:tc>
        <w:tc>
          <w:tcPr>
            <w:tcW w:type="dxa" w:w="1559"/>
          </w:tcPr>
          <w:p>
            <w:r>
              <w:t>255.255.0.0 (/16)</w:t>
            </w:r>
          </w:p>
        </w:tc>
        <w:tc>
          <w:tcPr>
            <w:tcW w:type="dxa" w:w="1559"/>
          </w:tcPr>
          <w:p>
            <w:r>
              <w:t>16.384</w:t>
            </w:r>
          </w:p>
        </w:tc>
        <w:tc>
          <w:tcPr>
            <w:tcW w:type="dxa" w:w="1559"/>
          </w:tcPr>
          <w:p>
            <w:r>
              <w:t>65.534</w:t>
            </w:r>
          </w:p>
        </w:tc>
      </w:tr>
      <w:tr>
        <w:tc>
          <w:tcPr>
            <w:tcW w:type="dxa" w:w="1559"/>
          </w:tcPr>
          <w:p>
            <w:r>
              <w:t>C</w:t>
            </w:r>
          </w:p>
        </w:tc>
        <w:tc>
          <w:tcPr>
            <w:tcW w:type="dxa" w:w="1559"/>
          </w:tcPr>
          <w:p>
            <w:r>
              <w:t>110</w:t>
            </w:r>
          </w:p>
        </w:tc>
        <w:tc>
          <w:tcPr>
            <w:tcW w:type="dxa" w:w="1559"/>
          </w:tcPr>
          <w:p>
            <w:r>
              <w:t>192 - 223</w:t>
            </w:r>
          </w:p>
        </w:tc>
        <w:tc>
          <w:tcPr>
            <w:tcW w:type="dxa" w:w="1559"/>
          </w:tcPr>
          <w:p>
            <w:r>
              <w:t>255.255.255.0 (/24)</w:t>
            </w:r>
          </w:p>
        </w:tc>
        <w:tc>
          <w:tcPr>
            <w:tcW w:type="dxa" w:w="1559"/>
          </w:tcPr>
          <w:p>
            <w:r>
              <w:t>2.097.152</w:t>
            </w:r>
          </w:p>
        </w:tc>
        <w:tc>
          <w:tcPr>
            <w:tcW w:type="dxa" w:w="1559"/>
          </w:tcPr>
          <w:p>
            <w:r>
              <w:t>254</w:t>
            </w:r>
          </w:p>
        </w:tc>
      </w:tr>
      <w:tr>
        <w:tc>
          <w:tcPr>
            <w:tcW w:type="dxa" w:w="1559"/>
          </w:tcPr>
          <w:p>
            <w:r>
              <w:t>D</w:t>
            </w:r>
          </w:p>
        </w:tc>
        <w:tc>
          <w:tcPr>
            <w:tcW w:type="dxa" w:w="1559"/>
          </w:tcPr>
          <w:p>
            <w:r>
              <w:t>1110</w:t>
            </w:r>
          </w:p>
        </w:tc>
        <w:tc>
          <w:tcPr>
            <w:tcW w:type="dxa" w:w="1559"/>
          </w:tcPr>
          <w:p>
            <w:r>
              <w:t>224 - 239</w:t>
            </w:r>
          </w:p>
        </w:tc>
        <w:tc>
          <w:tcPr>
            <w:tcW w:type="dxa" w:w="1559"/>
          </w:tcPr>
          <w:p>
            <w:r>
              <w:t>—</w:t>
            </w:r>
          </w:p>
        </w:tc>
        <w:tc>
          <w:tcPr>
            <w:tcW w:type="dxa" w:w="1559"/>
          </w:tcPr>
          <w:p>
            <w:r>
              <w:t>—</w:t>
            </w:r>
          </w:p>
        </w:tc>
        <w:tc>
          <w:tcPr>
            <w:tcW w:type="dxa" w:w="1559"/>
          </w:tcPr>
          <w:p>
            <w:r>
              <w:t>Multicast</w:t>
            </w:r>
          </w:p>
        </w:tc>
      </w:tr>
      <w:tr>
        <w:tc>
          <w:tcPr>
            <w:tcW w:type="dxa" w:w="1559"/>
          </w:tcPr>
          <w:p>
            <w:r>
              <w:t>E</w:t>
            </w:r>
          </w:p>
        </w:tc>
        <w:tc>
          <w:tcPr>
            <w:tcW w:type="dxa" w:w="1559"/>
          </w:tcPr>
          <w:p>
            <w:r>
              <w:t>1111</w:t>
            </w:r>
          </w:p>
        </w:tc>
        <w:tc>
          <w:tcPr>
            <w:tcW w:type="dxa" w:w="1559"/>
          </w:tcPr>
          <w:p>
            <w:r>
              <w:t>240 - 255</w:t>
            </w:r>
          </w:p>
        </w:tc>
        <w:tc>
          <w:tcPr>
            <w:tcW w:type="dxa" w:w="1559"/>
          </w:tcPr>
          <w:p>
            <w:r>
              <w:t>—</w:t>
            </w:r>
          </w:p>
        </w:tc>
        <w:tc>
          <w:tcPr>
            <w:tcW w:type="dxa" w:w="1559"/>
          </w:tcPr>
          <w:p>
            <w:r>
              <w:t>—</w:t>
            </w:r>
          </w:p>
        </w:tc>
        <w:tc>
          <w:tcPr>
            <w:tcW w:type="dxa" w:w="1559"/>
          </w:tcPr>
          <w:p>
            <w:r>
              <w:t>Dự trữ</w:t>
            </w:r>
          </w:p>
        </w:tc>
      </w:tr>
    </w:tbl>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 Cần nhớ</w:t>
            </w:r>
          </w:p>
          <w:p>
            <w:pPr>
              <w:spacing w:after="40" w:line="312" w:lineRule="auto"/>
            </w:pPr>
            <w:r>
              <w:rPr>
                <w:rFonts w:ascii="Calibri" w:hAnsi="Calibri"/>
                <w:sz w:val="22"/>
              </w:rPr>
              <w:t>• 127.x.x.x là Loopback (Localhost) — không gán cho máy, dùng để kiểm tra chính máy.</w:t>
              <w:br/>
              <w:t>• 127.0.0.1 = địa chỉ loopback mặc định.</w:t>
              <w:br/>
              <w:t>• Lớp A: 126 mạng (không phải 128) vì mất mạng 0.0.0.0 và 127.0.0.0 (loopback).</w:t>
            </w:r>
          </w:p>
        </w:tc>
      </w:tr>
    </w:tbl>
    <w:p/>
    <w:p>
      <w:pPr>
        <w:pStyle w:val="Heading2"/>
      </w:pPr>
      <w:r>
        <w:t>4.3. Dải IP Private (IP nội bộ)</w:t>
      </w:r>
    </w:p>
    <w:p>
      <w:pPr>
        <w:spacing w:after="120" w:line="336" w:lineRule="auto"/>
        <w:ind w:firstLine="283"/>
      </w:pPr>
      <w:r>
        <w:rPr>
          <w:rFonts w:ascii="Calibri" w:hAnsi="Calibri"/>
          <w:b w:val="0"/>
          <w:i w:val="0"/>
          <w:sz w:val="22"/>
        </w:rPr>
        <w:t>IP Private là không gian địa chỉ dùng riêng trong tổ chức, không được định tuyến ra Internet công cộng. Nhà cung cấp Internet sẽ chặn các gói tin có IP Private. Trong mạng nội bộ, dùng IP Private + NAT để ra Internet.</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rPr>
              <w:t>Lớp</w:t>
            </w:r>
          </w:p>
        </w:tc>
        <w:tc>
          <w:tcPr>
            <w:tcW w:type="dxa" w:w="3118"/>
          </w:tcPr>
          <w:p>
            <w:r>
              <w:rPr>
                <w:b/>
              </w:rPr>
              <w:t>Dải IP Private</w:t>
            </w:r>
          </w:p>
        </w:tc>
        <w:tc>
          <w:tcPr>
            <w:tcW w:type="dxa" w:w="3118"/>
          </w:tcPr>
          <w:p>
            <w:r>
              <w:rPr>
                <w:b/>
              </w:rPr>
              <w:t>Số lượng</w:t>
            </w:r>
          </w:p>
        </w:tc>
      </w:tr>
      <w:tr>
        <w:tc>
          <w:tcPr>
            <w:tcW w:type="dxa" w:w="3118"/>
          </w:tcPr>
          <w:p>
            <w:r>
              <w:t>A</w:t>
            </w:r>
          </w:p>
        </w:tc>
        <w:tc>
          <w:tcPr>
            <w:tcW w:type="dxa" w:w="3118"/>
          </w:tcPr>
          <w:p>
            <w:r>
              <w:t>10.0.0.0 → 10.255.255.255</w:t>
            </w:r>
          </w:p>
        </w:tc>
        <w:tc>
          <w:tcPr>
            <w:tcW w:type="dxa" w:w="3118"/>
          </w:tcPr>
          <w:p>
            <w:r>
              <w:t>16.777.216</w:t>
            </w:r>
          </w:p>
        </w:tc>
      </w:tr>
      <w:tr>
        <w:tc>
          <w:tcPr>
            <w:tcW w:type="dxa" w:w="3118"/>
          </w:tcPr>
          <w:p>
            <w:r>
              <w:t>B</w:t>
            </w:r>
          </w:p>
        </w:tc>
        <w:tc>
          <w:tcPr>
            <w:tcW w:type="dxa" w:w="3118"/>
          </w:tcPr>
          <w:p>
            <w:r>
              <w:t>172.16.0.0 → 172.31.255.255</w:t>
            </w:r>
          </w:p>
        </w:tc>
        <w:tc>
          <w:tcPr>
            <w:tcW w:type="dxa" w:w="3118"/>
          </w:tcPr>
          <w:p>
            <w:r>
              <w:t>1.048.576</w:t>
            </w:r>
          </w:p>
        </w:tc>
      </w:tr>
      <w:tr>
        <w:tc>
          <w:tcPr>
            <w:tcW w:type="dxa" w:w="3118"/>
          </w:tcPr>
          <w:p>
            <w:r>
              <w:t>C</w:t>
            </w:r>
          </w:p>
        </w:tc>
        <w:tc>
          <w:tcPr>
            <w:tcW w:type="dxa" w:w="3118"/>
          </w:tcPr>
          <w:p>
            <w:r>
              <w:t>192.168.0.0 → 192.168.255.255</w:t>
            </w:r>
          </w:p>
        </w:tc>
        <w:tc>
          <w:tcPr>
            <w:tcW w:type="dxa" w:w="3118"/>
          </w:tcPr>
          <w:p>
            <w:r>
              <w:t>65.536</w:t>
            </w:r>
          </w:p>
        </w:tc>
      </w:tr>
    </w:tbl>
    <w:p>
      <w:pPr>
        <w:spacing w:after="120" w:line="336" w:lineRule="auto"/>
        <w:ind w:firstLine="283"/>
      </w:pPr>
      <w:r>
        <w:rPr>
          <w:rFonts w:ascii="Calibri" w:hAnsi="Calibri"/>
          <w:b w:val="0"/>
          <w:i w:val="0"/>
          <w:sz w:val="22"/>
        </w:rPr>
        <w:t>Dải APIPA: Khi máy không nhận được IP từ DHCP Server, Windows tự gán IP 169.254.x.x — dấu hiệu mạng có vấn đề.</w:t>
      </w:r>
    </w:p>
    <w:p>
      <w:pPr>
        <w:pStyle w:val="Heading2"/>
      </w:pPr>
      <w:r>
        <w:t>4.4. Subnet Mask &amp; CIDR</w:t>
      </w:r>
    </w:p>
    <w:p>
      <w:pPr>
        <w:spacing w:after="120" w:line="336" w:lineRule="auto"/>
        <w:ind w:firstLine="283"/>
      </w:pPr>
      <w:r>
        <w:rPr>
          <w:rFonts w:ascii="Calibri" w:hAnsi="Calibri"/>
          <w:b w:val="0"/>
          <w:i w:val="0"/>
          <w:sz w:val="22"/>
        </w:rPr>
        <w:t>Subnet Mask là số 32 bit dùng để xác định trong 1 địa chỉ IP, phần nào là Network, phần nào là Host. Bit Network = 1, Bit Host = 0.</w:t>
      </w:r>
    </w:p>
    <w:p>
      <w:pPr>
        <w:spacing w:after="120" w:line="336" w:lineRule="auto"/>
        <w:ind w:firstLine="283"/>
      </w:pPr>
      <w:r>
        <w:rPr>
          <w:rFonts w:ascii="Calibri" w:hAnsi="Calibri"/>
          <w:b w:val="0"/>
          <w:i w:val="0"/>
          <w:sz w:val="22"/>
        </w:rPr>
        <w:t>CIDR (Classless Inter-Domain Routing) là cách viết tắt Subnet Mask bằng số bit 1 liên tiếp. VD: /24 = 24 bit Network = 255.255.255.0.</w:t>
      </w:r>
    </w:p>
    <w:p>
      <w:pPr>
        <w:pStyle w:val="Heading2"/>
      </w:pPr>
      <w:r>
        <w:t>4.5. 3 loại địa chỉ trong 1 Subnet</w:t>
      </w:r>
    </w:p>
    <w:p>
      <w:pPr>
        <w:pStyle w:val="ListBullet"/>
        <w:spacing w:after="60" w:line="312" w:lineRule="auto"/>
      </w:pPr>
      <w:r>
        <w:rPr>
          <w:rFonts w:ascii="Calibri" w:hAnsi="Calibri"/>
          <w:b/>
          <w:sz w:val="22"/>
        </w:rPr>
        <w:t xml:space="preserve">1. Địa chỉ Network (Network ID): </w:t>
      </w:r>
      <w:r>
        <w:rPr>
          <w:rFonts w:ascii="Calibri" w:hAnsi="Calibri"/>
          <w:sz w:val="22"/>
        </w:rPr>
        <w:t>Tất cả bit phần Host = 0. Định danh cả dải mạng. KHÔNG gán cho thiết bị.</w:t>
      </w:r>
    </w:p>
    <w:p>
      <w:pPr>
        <w:pStyle w:val="ListBullet"/>
        <w:spacing w:after="60" w:line="312" w:lineRule="auto"/>
      </w:pPr>
      <w:r>
        <w:rPr>
          <w:rFonts w:ascii="Calibri" w:hAnsi="Calibri"/>
          <w:b/>
          <w:sz w:val="22"/>
        </w:rPr>
        <w:t xml:space="preserve">2. Địa chỉ Broadcast: </w:t>
      </w:r>
      <w:r>
        <w:rPr>
          <w:rFonts w:ascii="Calibri" w:hAnsi="Calibri"/>
          <w:sz w:val="22"/>
        </w:rPr>
        <w:t>Tất cả bit phần Host = 1. Gửi tới tất cả máy trong mạng. KHÔNG gán cho thiết bị.</w:t>
      </w:r>
    </w:p>
    <w:p>
      <w:pPr>
        <w:pStyle w:val="ListBullet"/>
        <w:spacing w:after="60" w:line="312" w:lineRule="auto"/>
      </w:pPr>
      <w:r>
        <w:rPr>
          <w:rFonts w:ascii="Calibri" w:hAnsi="Calibri"/>
          <w:b/>
          <w:sz w:val="22"/>
        </w:rPr>
        <w:t xml:space="preserve">3. Địa chỉ Host: </w:t>
      </w:r>
      <w:r>
        <w:rPr>
          <w:rFonts w:ascii="Calibri" w:hAnsi="Calibri"/>
          <w:sz w:val="22"/>
        </w:rPr>
        <w:t>Ít nhất 1 bit phần Host = 1 (nhưng không phải tất cả = 1). Địa chỉ khả dụng, gán được cho PC/Router.</w:t>
      </w:r>
    </w:p>
    <w:p>
      <w:pPr>
        <w:pStyle w:val="Heading2"/>
      </w:pPr>
      <w:r>
        <w:t>4.6. Subnetting — Kỹ thuật chia mạng con</w:t>
      </w:r>
    </w:p>
    <w:p>
      <w:pPr>
        <w:spacing w:after="120" w:line="336" w:lineRule="auto"/>
        <w:ind w:firstLine="283"/>
      </w:pPr>
      <w:r>
        <w:rPr>
          <w:rFonts w:ascii="Calibri" w:hAnsi="Calibri"/>
          <w:b w:val="0"/>
          <w:i w:val="0"/>
          <w:sz w:val="22"/>
        </w:rPr>
        <w:t>Nguyên tắc: Lấy (mượn) một số bit ở đầu phần Host ID để chuyển thành phần Network ID.</w:t>
      </w:r>
    </w:p>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 Công thức tính cốt lõi</w:t>
            </w:r>
          </w:p>
          <w:p>
            <w:pPr>
              <w:spacing w:after="40" w:line="312" w:lineRule="auto"/>
            </w:pPr>
            <w:r>
              <w:rPr>
                <w:rFonts w:ascii="Calibri" w:hAnsi="Calibri"/>
                <w:sz w:val="22"/>
              </w:rPr>
              <w:t>Gọi n = số bit mượn (để chia subnet), m = số bit Host còn lại.</w:t>
              <w:br/>
              <w:br/>
              <w:t>• Số Subnet mới = 2^n</w:t>
              <w:br/>
              <w:t>• Số Host khả dụng/subnet = 2^m - 2 (trừ Network và Broadcast)</w:t>
              <w:br/>
              <w:t>• Bước nhảy (Block Size) = 256 - giá trị thập phân của Octet mượn cuối cùng</w:t>
              <w:br/>
              <w:br/>
              <w:t>Ví dụ: /26 (lớp C, mượn 2 bit, host còn 6 bit)</w:t>
              <w:br/>
              <w:t>• Số subnet = 2^2 = 4</w:t>
              <w:br/>
              <w:t>• Số host/subnet = 2^6 - 2 = 62</w:t>
              <w:br/>
              <w:t>• Block size = 256 - 192 = 64 → các Net ID kế tiếp: .0, .64, .128, .192</w:t>
            </w:r>
          </w:p>
        </w:tc>
      </w:tr>
    </w:tbl>
    <w:p/>
    <w:p>
      <w:pPr>
        <w:pStyle w:val="Heading2"/>
      </w:pPr>
      <w:r>
        <w:t>4.7. Ví dụ minh hoạ chi tiết</w:t>
      </w:r>
    </w:p>
    <w:p>
      <w:pPr>
        <w:spacing w:after="120" w:line="336" w:lineRule="auto"/>
        <w:ind w:firstLine="283"/>
      </w:pPr>
      <w:r>
        <w:rPr>
          <w:rFonts w:ascii="Calibri" w:hAnsi="Calibri"/>
          <w:b/>
          <w:i w:val="0"/>
          <w:sz w:val="22"/>
        </w:rPr>
        <w:t>📌 Ví dụ 1: IP 192.168.1.2/24</w:t>
      </w:r>
    </w:p>
    <w:p>
      <w:pPr>
        <w:spacing w:after="120" w:line="336" w:lineRule="auto"/>
        <w:ind w:firstLine="283"/>
      </w:pPr>
      <w:r>
        <w:rPr>
          <w:rFonts w:ascii="Calibri" w:hAnsi="Calibri"/>
          <w:b w:val="0"/>
          <w:i w:val="0"/>
          <w:sz w:val="22"/>
        </w:rPr>
        <w:t>Bước 1: SM 24 bit → 8 bit host → host rơi vào octet 4.</w:t>
      </w:r>
    </w:p>
    <w:p>
      <w:pPr>
        <w:spacing w:after="120" w:line="336" w:lineRule="auto"/>
        <w:ind w:firstLine="283"/>
      </w:pPr>
      <w:r>
        <w:rPr>
          <w:rFonts w:ascii="Calibri" w:hAnsi="Calibri"/>
          <w:b w:val="0"/>
          <w:i w:val="0"/>
          <w:sz w:val="22"/>
        </w:rPr>
        <w:t>Bước 2: Octet 4 = 2 = 00000010 → có bit ≠ 0 → địa chỉ Host.</w:t>
      </w:r>
    </w:p>
    <w:p>
      <w:pPr>
        <w:spacing w:after="120" w:line="336" w:lineRule="auto"/>
        <w:ind w:firstLine="283"/>
      </w:pPr>
      <w:r>
        <w:rPr>
          <w:rFonts w:ascii="Calibri" w:hAnsi="Calibri"/>
          <w:b w:val="0"/>
          <w:i w:val="0"/>
          <w:sz w:val="22"/>
        </w:rPr>
        <w:t>Bước 3: Network: bit host = 0 → octet 4 = 00000000 → 192.168.1.0/24</w:t>
      </w:r>
    </w:p>
    <w:p>
      <w:pPr>
        <w:spacing w:after="120" w:line="336" w:lineRule="auto"/>
        <w:ind w:firstLine="283"/>
      </w:pPr>
      <w:r>
        <w:rPr>
          <w:rFonts w:ascii="Calibri" w:hAnsi="Calibri"/>
          <w:b w:val="0"/>
          <w:i w:val="0"/>
          <w:sz w:val="22"/>
        </w:rPr>
        <w:t>Bước 4: Broadcast: bit host = 1 → octet 4 = 11111111 = 255 → 192.168.1.255/24</w:t>
      </w:r>
    </w:p>
    <w:p>
      <w:pPr>
        <w:spacing w:after="120" w:line="336" w:lineRule="auto"/>
        <w:ind w:firstLine="283"/>
      </w:pPr>
      <w:r>
        <w:rPr>
          <w:rFonts w:ascii="Calibri" w:hAnsi="Calibri"/>
          <w:b w:val="0"/>
          <w:i w:val="0"/>
          <w:sz w:val="22"/>
        </w:rPr>
        <w:t>Bước 5: Dải khả dụng: 192.168.1.1 → 192.168.1.254 (254 host)</w:t>
      </w:r>
    </w:p>
    <w:p>
      <w:pPr>
        <w:spacing w:after="120" w:line="336" w:lineRule="auto"/>
        <w:ind w:firstLine="283"/>
      </w:pPr>
      <w:r>
        <w:rPr>
          <w:rFonts w:ascii="Calibri" w:hAnsi="Calibri"/>
          <w:b/>
          <w:i w:val="0"/>
          <w:sz w:val="22"/>
        </w:rPr>
        <w:t>📌 Ví dụ 2: IP 184.156.12.165/27</w:t>
      </w:r>
    </w:p>
    <w:p>
      <w:pPr>
        <w:spacing w:after="120" w:line="336" w:lineRule="auto"/>
        <w:ind w:firstLine="283"/>
      </w:pPr>
      <w:r>
        <w:rPr>
          <w:rFonts w:ascii="Calibri" w:hAnsi="Calibri"/>
          <w:b w:val="0"/>
          <w:i w:val="0"/>
          <w:sz w:val="22"/>
        </w:rPr>
        <w:t>Bước 1: SM 27 bit → 5 bit host (cực phải, trong octet 4).</w:t>
      </w:r>
    </w:p>
    <w:p>
      <w:pPr>
        <w:spacing w:after="120" w:line="336" w:lineRule="auto"/>
        <w:ind w:firstLine="283"/>
      </w:pPr>
      <w:r>
        <w:rPr>
          <w:rFonts w:ascii="Calibri" w:hAnsi="Calibri"/>
          <w:b w:val="0"/>
          <w:i w:val="0"/>
          <w:sz w:val="22"/>
        </w:rPr>
        <w:t>Bước 2: Octet 4 = 165 = 10100101. Bit host là 5 bit phải: 00101 ≠ 0 → địa chỉ Host.</w:t>
      </w:r>
    </w:p>
    <w:p>
      <w:pPr>
        <w:spacing w:after="120" w:line="336" w:lineRule="auto"/>
        <w:ind w:firstLine="283"/>
      </w:pPr>
      <w:r>
        <w:rPr>
          <w:rFonts w:ascii="Calibri" w:hAnsi="Calibri"/>
          <w:b w:val="0"/>
          <w:i w:val="0"/>
          <w:sz w:val="22"/>
        </w:rPr>
        <w:t>Bước 3: Network: 5 bit host = 0 → octet 4 = 10100000 = 160 → 184.156.12.160/27</w:t>
      </w:r>
    </w:p>
    <w:p>
      <w:pPr>
        <w:spacing w:after="120" w:line="336" w:lineRule="auto"/>
        <w:ind w:firstLine="283"/>
      </w:pPr>
      <w:r>
        <w:rPr>
          <w:rFonts w:ascii="Calibri" w:hAnsi="Calibri"/>
          <w:b w:val="0"/>
          <w:i w:val="0"/>
          <w:sz w:val="22"/>
        </w:rPr>
        <w:t>Bước 4: Broadcast: octet 4 = 10111111 = 191 → 184.156.12.191/27</w:t>
      </w:r>
    </w:p>
    <w:p>
      <w:pPr>
        <w:spacing w:after="120" w:line="336" w:lineRule="auto"/>
        <w:ind w:firstLine="283"/>
      </w:pPr>
      <w:r>
        <w:rPr>
          <w:rFonts w:ascii="Calibri" w:hAnsi="Calibri"/>
          <w:b w:val="0"/>
          <w:i w:val="0"/>
          <w:sz w:val="22"/>
        </w:rPr>
        <w:t>Bước 5: Dải khả dụng: 184.156.12.161 → 184.156.12.190 (30 host)</w:t>
      </w:r>
    </w:p>
    <w:p>
      <w:pPr>
        <w:spacing w:after="120" w:line="336" w:lineRule="auto"/>
        <w:ind w:firstLine="283"/>
      </w:pPr>
      <w:r>
        <w:rPr>
          <w:rFonts w:ascii="Calibri" w:hAnsi="Calibri"/>
          <w:b/>
          <w:i w:val="0"/>
          <w:sz w:val="22"/>
        </w:rPr>
        <w:t>📌 Ví dụ 3: IP 184.156.168.30/19</w:t>
      </w:r>
    </w:p>
    <w:p>
      <w:pPr>
        <w:spacing w:after="120" w:line="336" w:lineRule="auto"/>
        <w:ind w:firstLine="283"/>
      </w:pPr>
      <w:r>
        <w:rPr>
          <w:rFonts w:ascii="Calibri" w:hAnsi="Calibri"/>
          <w:b w:val="0"/>
          <w:i w:val="0"/>
          <w:sz w:val="22"/>
        </w:rPr>
        <w:t>Bước 1: SM 19 bit → 13 bit host (cực phải, ở octet 3 và 4).</w:t>
      </w:r>
    </w:p>
    <w:p>
      <w:pPr>
        <w:spacing w:after="120" w:line="336" w:lineRule="auto"/>
        <w:ind w:firstLine="283"/>
      </w:pPr>
      <w:r>
        <w:rPr>
          <w:rFonts w:ascii="Calibri" w:hAnsi="Calibri"/>
          <w:b w:val="0"/>
          <w:i w:val="0"/>
          <w:sz w:val="22"/>
        </w:rPr>
        <w:t>Bước 2: Octet 3 = 168 = 10101000. Bit host ở octet 3 là 5 bit phải: 01000 ≠ 0 → địa chỉ Host.</w:t>
      </w:r>
    </w:p>
    <w:p>
      <w:pPr>
        <w:spacing w:after="120" w:line="336" w:lineRule="auto"/>
        <w:ind w:firstLine="283"/>
      </w:pPr>
      <w:r>
        <w:rPr>
          <w:rFonts w:ascii="Calibri" w:hAnsi="Calibri"/>
          <w:b w:val="0"/>
          <w:i w:val="0"/>
          <w:sz w:val="22"/>
        </w:rPr>
        <w:t>Bước 3: SM dạng nhị phân: 11111111.11111111.11100000.00000000 → 255.255.224.0</w:t>
      </w:r>
    </w:p>
    <w:p>
      <w:pPr>
        <w:spacing w:after="120" w:line="336" w:lineRule="auto"/>
        <w:ind w:firstLine="283"/>
      </w:pPr>
      <w:r>
        <w:rPr>
          <w:rFonts w:ascii="Calibri" w:hAnsi="Calibri"/>
          <w:b w:val="0"/>
          <w:i w:val="0"/>
          <w:sz w:val="22"/>
        </w:rPr>
        <w:t>Bước 4: Network: bit host = 0 → octet 3 = 10100000 = 160, octet 4 = 0 → 184.156.160.0/19</w:t>
      </w:r>
    </w:p>
    <w:p>
      <w:pPr>
        <w:spacing w:after="120" w:line="336" w:lineRule="auto"/>
        <w:ind w:firstLine="283"/>
      </w:pPr>
      <w:r>
        <w:rPr>
          <w:rFonts w:ascii="Calibri" w:hAnsi="Calibri"/>
          <w:b w:val="0"/>
          <w:i w:val="0"/>
          <w:sz w:val="22"/>
        </w:rPr>
        <w:t>Bước 5: Broadcast: octet 3 = 10111111 = 191, octet 4 = 255 → 184.156.191.255/19</w:t>
      </w:r>
    </w:p>
    <w:p>
      <w:pPr>
        <w:spacing w:after="120" w:line="336" w:lineRule="auto"/>
        <w:ind w:firstLine="283"/>
      </w:pPr>
      <w:r>
        <w:rPr>
          <w:rFonts w:ascii="Calibri" w:hAnsi="Calibri"/>
          <w:b w:val="0"/>
          <w:i w:val="0"/>
          <w:sz w:val="22"/>
        </w:rPr>
        <w:t>Bước 6: Dải khả dụng: 184.156.160.1 → 184.156.191.254 (8190 host)</w:t>
      </w:r>
    </w:p>
    <w:p>
      <w:pPr>
        <w:spacing w:after="120" w:line="336" w:lineRule="auto"/>
        <w:ind w:firstLine="283"/>
      </w:pPr>
      <w:r>
        <w:rPr>
          <w:rFonts w:ascii="Calibri" w:hAnsi="Calibri"/>
          <w:b/>
          <w:i w:val="0"/>
          <w:sz w:val="22"/>
        </w:rPr>
        <w:t>📌 Ví dụ 4: IP 175.25.37.110/28</w:t>
      </w:r>
    </w:p>
    <w:p>
      <w:pPr>
        <w:spacing w:after="120" w:line="336" w:lineRule="auto"/>
        <w:ind w:firstLine="283"/>
      </w:pPr>
      <w:r>
        <w:rPr>
          <w:rFonts w:ascii="Calibri" w:hAnsi="Calibri"/>
          <w:b w:val="0"/>
          <w:i w:val="0"/>
          <w:sz w:val="22"/>
        </w:rPr>
        <w:t>Bước 1: SM 28 bit → 4 bit host (octet 4).</w:t>
      </w:r>
    </w:p>
    <w:p>
      <w:pPr>
        <w:spacing w:after="120" w:line="336" w:lineRule="auto"/>
        <w:ind w:firstLine="283"/>
      </w:pPr>
      <w:r>
        <w:rPr>
          <w:rFonts w:ascii="Calibri" w:hAnsi="Calibri"/>
          <w:b w:val="0"/>
          <w:i w:val="0"/>
          <w:sz w:val="22"/>
        </w:rPr>
        <w:t>Bước 2: Octet 4 = 110 = 01101110. Bit host là 4 bit phải: 1110 ≠ 0 → địa chỉ Host.</w:t>
      </w:r>
    </w:p>
    <w:p>
      <w:pPr>
        <w:spacing w:after="120" w:line="336" w:lineRule="auto"/>
        <w:ind w:firstLine="283"/>
      </w:pPr>
      <w:r>
        <w:rPr>
          <w:rFonts w:ascii="Calibri" w:hAnsi="Calibri"/>
          <w:b w:val="0"/>
          <w:i w:val="0"/>
          <w:sz w:val="22"/>
        </w:rPr>
        <w:t>Bước 3: Network: 4 bit host = 0 → octet 4 = 01100000 = 96 → 175.25.37.96/28</w:t>
      </w:r>
    </w:p>
    <w:p>
      <w:pPr>
        <w:spacing w:after="120" w:line="336" w:lineRule="auto"/>
        <w:ind w:firstLine="283"/>
      </w:pPr>
      <w:r>
        <w:rPr>
          <w:rFonts w:ascii="Calibri" w:hAnsi="Calibri"/>
          <w:b w:val="0"/>
          <w:i w:val="0"/>
          <w:sz w:val="22"/>
        </w:rPr>
        <w:t>Bước 4: Broadcast: octet 4 = 01101111 = 111 → 175.25.37.111/28</w:t>
      </w:r>
    </w:p>
    <w:p>
      <w:pPr>
        <w:spacing w:after="120" w:line="336" w:lineRule="auto"/>
        <w:ind w:firstLine="283"/>
      </w:pPr>
      <w:r>
        <w:rPr>
          <w:rFonts w:ascii="Calibri" w:hAnsi="Calibri"/>
          <w:b w:val="0"/>
          <w:i w:val="0"/>
          <w:sz w:val="22"/>
        </w:rPr>
        <w:t>Bước 5: Dải khả dụng: 175.25.37.97 → 175.25.37.110 (14 host). SM = 255.255.255.240</w:t>
      </w:r>
    </w:p>
    <w:p>
      <w:pPr>
        <w:spacing w:after="120" w:line="336" w:lineRule="auto"/>
        <w:ind w:firstLine="283"/>
      </w:pPr>
      <w:r>
        <w:rPr>
          <w:rFonts w:ascii="Calibri" w:hAnsi="Calibri"/>
          <w:b/>
          <w:i w:val="0"/>
          <w:sz w:val="22"/>
        </w:rPr>
        <w:t>📌 Ví dụ 5: IP 163.128.170.0/19</w:t>
      </w:r>
    </w:p>
    <w:p>
      <w:pPr>
        <w:spacing w:after="120" w:line="336" w:lineRule="auto"/>
        <w:ind w:firstLine="283"/>
      </w:pPr>
      <w:r>
        <w:rPr>
          <w:rFonts w:ascii="Calibri" w:hAnsi="Calibri"/>
          <w:b w:val="0"/>
          <w:i w:val="0"/>
          <w:sz w:val="22"/>
        </w:rPr>
        <w:t>Bước 1: SM 19 bit → 13 bit host (octet 3, 4).</w:t>
      </w:r>
    </w:p>
    <w:p>
      <w:pPr>
        <w:spacing w:after="120" w:line="336" w:lineRule="auto"/>
        <w:ind w:firstLine="283"/>
      </w:pPr>
      <w:r>
        <w:rPr>
          <w:rFonts w:ascii="Calibri" w:hAnsi="Calibri"/>
          <w:b w:val="0"/>
          <w:i w:val="0"/>
          <w:sz w:val="22"/>
        </w:rPr>
        <w:t>Bước 2: Octet 3 = 170 = 10101010. Bit host ở octet 3 là 5 bit phải: 01010 ≠ 0 → địa chỉ Host.</w:t>
      </w:r>
    </w:p>
    <w:p>
      <w:pPr>
        <w:spacing w:after="120" w:line="336" w:lineRule="auto"/>
        <w:ind w:firstLine="283"/>
      </w:pPr>
      <w:r>
        <w:rPr>
          <w:rFonts w:ascii="Calibri" w:hAnsi="Calibri"/>
          <w:b w:val="0"/>
          <w:i w:val="0"/>
          <w:sz w:val="22"/>
        </w:rPr>
        <w:t>Bước 3: SM = 255.255.224.0</w:t>
      </w:r>
    </w:p>
    <w:p>
      <w:pPr>
        <w:spacing w:after="120" w:line="336" w:lineRule="auto"/>
        <w:ind w:firstLine="283"/>
      </w:pPr>
      <w:r>
        <w:rPr>
          <w:rFonts w:ascii="Calibri" w:hAnsi="Calibri"/>
          <w:b w:val="0"/>
          <w:i w:val="0"/>
          <w:sz w:val="22"/>
        </w:rPr>
        <w:t>Bước 4: Network: octet 3 = 10100000 = 160 → 163.128.160.0/19</w:t>
      </w:r>
    </w:p>
    <w:p>
      <w:pPr>
        <w:spacing w:after="120" w:line="336" w:lineRule="auto"/>
        <w:ind w:firstLine="283"/>
      </w:pPr>
      <w:r>
        <w:rPr>
          <w:rFonts w:ascii="Calibri" w:hAnsi="Calibri"/>
          <w:b w:val="0"/>
          <w:i w:val="0"/>
          <w:sz w:val="22"/>
        </w:rPr>
        <w:t>Bước 5: Broadcast: octet 3 = 10111111 = 191, octet 4 = 255 → 163.128.191.255/19</w:t>
      </w:r>
    </w:p>
    <w:p>
      <w:pPr>
        <w:spacing w:after="120" w:line="336" w:lineRule="auto"/>
        <w:ind w:firstLine="283"/>
      </w:pPr>
      <w:r>
        <w:rPr>
          <w:rFonts w:ascii="Calibri" w:hAnsi="Calibri"/>
          <w:b w:val="0"/>
          <w:i w:val="0"/>
          <w:sz w:val="22"/>
        </w:rPr>
        <w:t>Bước 6: Dải khả dụng: 163.128.160.1 → 163.128.191.254</w:t>
      </w:r>
    </w:p>
    <w:p>
      <w:pPr>
        <w:spacing w:after="120" w:line="336" w:lineRule="auto"/>
        <w:ind w:firstLine="283"/>
      </w:pPr>
      <w:r>
        <w:rPr>
          <w:rFonts w:ascii="Calibri" w:hAnsi="Calibri"/>
          <w:b/>
          <w:i w:val="0"/>
          <w:sz w:val="22"/>
        </w:rPr>
        <w:t>📌 Ví dụ 6: Chia subnet</w:t>
      </w:r>
    </w:p>
    <w:p>
      <w:pPr>
        <w:spacing w:after="120" w:line="336" w:lineRule="auto"/>
        <w:ind w:firstLine="283"/>
      </w:pPr>
      <w:r>
        <w:rPr>
          <w:rFonts w:ascii="Calibri" w:hAnsi="Calibri"/>
          <w:b w:val="0"/>
          <w:i w:val="0"/>
          <w:sz w:val="22"/>
        </w:rPr>
        <w:t>Cho mạng 139.12.0.0/16 (lớp B), chia thành 4 subnet.</w:t>
      </w:r>
    </w:p>
    <w:p>
      <w:pPr>
        <w:spacing w:after="120" w:line="336" w:lineRule="auto"/>
        <w:ind w:firstLine="283"/>
      </w:pPr>
      <w:r>
        <w:rPr>
          <w:rFonts w:ascii="Calibri" w:hAnsi="Calibri"/>
          <w:b w:val="0"/>
          <w:i w:val="0"/>
          <w:sz w:val="22"/>
        </w:rPr>
        <w:t>Bước 1: Y = 4 = 2^X → X = 2 bit mượn. Subnet mask mới = 16 + 2 = 18 bit → /18</w:t>
      </w:r>
    </w:p>
    <w:p>
      <w:pPr>
        <w:spacing w:after="120" w:line="336" w:lineRule="auto"/>
        <w:ind w:firstLine="283"/>
      </w:pPr>
      <w:r>
        <w:rPr>
          <w:rFonts w:ascii="Calibri" w:hAnsi="Calibri"/>
          <w:b w:val="0"/>
          <w:i w:val="0"/>
          <w:sz w:val="22"/>
        </w:rPr>
        <w:t>Bước 2: Số host/subnet = 2^(32-18) - 2 = 2^14 - 2 = 16.382 host</w:t>
      </w:r>
    </w:p>
    <w:p>
      <w:pPr>
        <w:spacing w:after="120" w:line="336" w:lineRule="auto"/>
        <w:ind w:firstLine="283"/>
      </w:pPr>
      <w:r>
        <w:rPr>
          <w:rFonts w:ascii="Calibri" w:hAnsi="Calibri"/>
          <w:b w:val="0"/>
          <w:i w:val="0"/>
          <w:sz w:val="22"/>
        </w:rPr>
        <w:t>Bước 3: SM = 255.255.192.0</w:t>
      </w:r>
    </w:p>
    <w:p>
      <w:pPr>
        <w:spacing w:after="120" w:line="336" w:lineRule="auto"/>
        <w:ind w:firstLine="283"/>
      </w:pPr>
      <w:r>
        <w:rPr>
          <w:rFonts w:ascii="Calibri" w:hAnsi="Calibri"/>
          <w:b w:val="0"/>
          <w:i w:val="0"/>
          <w:sz w:val="22"/>
        </w:rPr>
        <w:t>Bước 4: Bước nhảy = 256 - 192 = 64 (ở octet 3)</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rPr>
              <w:t>Subnet</w:t>
            </w:r>
          </w:p>
        </w:tc>
        <w:tc>
          <w:tcPr>
            <w:tcW w:type="dxa" w:w="1871"/>
          </w:tcPr>
          <w:p>
            <w:r>
              <w:rPr>
                <w:b/>
              </w:rPr>
              <w:t>Network ID</w:t>
            </w:r>
          </w:p>
        </w:tc>
        <w:tc>
          <w:tcPr>
            <w:tcW w:type="dxa" w:w="1871"/>
          </w:tcPr>
          <w:p>
            <w:r>
              <w:rPr>
                <w:b/>
              </w:rPr>
              <w:t>Host đầu</w:t>
            </w:r>
          </w:p>
        </w:tc>
        <w:tc>
          <w:tcPr>
            <w:tcW w:type="dxa" w:w="1871"/>
          </w:tcPr>
          <w:p>
            <w:r>
              <w:rPr>
                <w:b/>
              </w:rPr>
              <w:t>Host cuối</w:t>
            </w:r>
          </w:p>
        </w:tc>
        <w:tc>
          <w:tcPr>
            <w:tcW w:type="dxa" w:w="1871"/>
          </w:tcPr>
          <w:p>
            <w:r>
              <w:rPr>
                <w:b/>
              </w:rPr>
              <w:t>Broadcast</w:t>
            </w:r>
          </w:p>
        </w:tc>
      </w:tr>
      <w:tr>
        <w:tc>
          <w:tcPr>
            <w:tcW w:type="dxa" w:w="1871"/>
          </w:tcPr>
          <w:p>
            <w:r>
              <w:t>1</w:t>
            </w:r>
          </w:p>
        </w:tc>
        <w:tc>
          <w:tcPr>
            <w:tcW w:type="dxa" w:w="1871"/>
          </w:tcPr>
          <w:p>
            <w:r>
              <w:t>139.12.0.0/18</w:t>
            </w:r>
          </w:p>
        </w:tc>
        <w:tc>
          <w:tcPr>
            <w:tcW w:type="dxa" w:w="1871"/>
          </w:tcPr>
          <w:p>
            <w:r>
              <w:t>139.12.0.1</w:t>
            </w:r>
          </w:p>
        </w:tc>
        <w:tc>
          <w:tcPr>
            <w:tcW w:type="dxa" w:w="1871"/>
          </w:tcPr>
          <w:p>
            <w:r>
              <w:t>139.12.63.254</w:t>
            </w:r>
          </w:p>
        </w:tc>
        <w:tc>
          <w:tcPr>
            <w:tcW w:type="dxa" w:w="1871"/>
          </w:tcPr>
          <w:p>
            <w:r>
              <w:t>139.12.63.255</w:t>
            </w:r>
          </w:p>
        </w:tc>
      </w:tr>
      <w:tr>
        <w:tc>
          <w:tcPr>
            <w:tcW w:type="dxa" w:w="1871"/>
          </w:tcPr>
          <w:p>
            <w:r>
              <w:t>2</w:t>
            </w:r>
          </w:p>
        </w:tc>
        <w:tc>
          <w:tcPr>
            <w:tcW w:type="dxa" w:w="1871"/>
          </w:tcPr>
          <w:p>
            <w:r>
              <w:t>139.12.64.0/18</w:t>
            </w:r>
          </w:p>
        </w:tc>
        <w:tc>
          <w:tcPr>
            <w:tcW w:type="dxa" w:w="1871"/>
          </w:tcPr>
          <w:p>
            <w:r>
              <w:t>139.12.64.1</w:t>
            </w:r>
          </w:p>
        </w:tc>
        <w:tc>
          <w:tcPr>
            <w:tcW w:type="dxa" w:w="1871"/>
          </w:tcPr>
          <w:p>
            <w:r>
              <w:t>139.12.127.254</w:t>
            </w:r>
          </w:p>
        </w:tc>
        <w:tc>
          <w:tcPr>
            <w:tcW w:type="dxa" w:w="1871"/>
          </w:tcPr>
          <w:p>
            <w:r>
              <w:t>139.12.127.255</w:t>
            </w:r>
          </w:p>
        </w:tc>
      </w:tr>
      <w:tr>
        <w:tc>
          <w:tcPr>
            <w:tcW w:type="dxa" w:w="1871"/>
          </w:tcPr>
          <w:p>
            <w:r>
              <w:t>3</w:t>
            </w:r>
          </w:p>
        </w:tc>
        <w:tc>
          <w:tcPr>
            <w:tcW w:type="dxa" w:w="1871"/>
          </w:tcPr>
          <w:p>
            <w:r>
              <w:t>139.12.128.0/18</w:t>
            </w:r>
          </w:p>
        </w:tc>
        <w:tc>
          <w:tcPr>
            <w:tcW w:type="dxa" w:w="1871"/>
          </w:tcPr>
          <w:p>
            <w:r>
              <w:t>139.12.128.1</w:t>
            </w:r>
          </w:p>
        </w:tc>
        <w:tc>
          <w:tcPr>
            <w:tcW w:type="dxa" w:w="1871"/>
          </w:tcPr>
          <w:p>
            <w:r>
              <w:t>139.12.191.254</w:t>
            </w:r>
          </w:p>
        </w:tc>
        <w:tc>
          <w:tcPr>
            <w:tcW w:type="dxa" w:w="1871"/>
          </w:tcPr>
          <w:p>
            <w:r>
              <w:t>139.12.191.255</w:t>
            </w:r>
          </w:p>
        </w:tc>
      </w:tr>
      <w:tr>
        <w:tc>
          <w:tcPr>
            <w:tcW w:type="dxa" w:w="1871"/>
          </w:tcPr>
          <w:p>
            <w:r>
              <w:t>4</w:t>
            </w:r>
          </w:p>
        </w:tc>
        <w:tc>
          <w:tcPr>
            <w:tcW w:type="dxa" w:w="1871"/>
          </w:tcPr>
          <w:p>
            <w:r>
              <w:t>139.12.192.0/18</w:t>
            </w:r>
          </w:p>
        </w:tc>
        <w:tc>
          <w:tcPr>
            <w:tcW w:type="dxa" w:w="1871"/>
          </w:tcPr>
          <w:p>
            <w:r>
              <w:t>139.12.192.1</w:t>
            </w:r>
          </w:p>
        </w:tc>
        <w:tc>
          <w:tcPr>
            <w:tcW w:type="dxa" w:w="1871"/>
          </w:tcPr>
          <w:p>
            <w:r>
              <w:t>139.12.255.254</w:t>
            </w:r>
          </w:p>
        </w:tc>
        <w:tc>
          <w:tcPr>
            <w:tcW w:type="dxa" w:w="1871"/>
          </w:tcPr>
          <w:p>
            <w:r>
              <w:t>139.12.255.255</w:t>
            </w:r>
          </w:p>
        </w:tc>
      </w:tr>
    </w:tbl>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 Quy trình 5 bước khi gặp bài subnetting</w:t>
            </w:r>
          </w:p>
          <w:p>
            <w:pPr>
              <w:spacing w:after="40" w:line="312" w:lineRule="auto"/>
            </w:pPr>
            <w:r>
              <w:rPr>
                <w:rFonts w:ascii="Calibri" w:hAnsi="Calibri"/>
                <w:sz w:val="22"/>
              </w:rPr>
              <w:t>1. Đọc prefix → biết số bit Network. Tính số bit Host = 32 - prefix.</w:t>
              <w:br/>
              <w:t>2. Xác định octet mượn (octet cuối có bit = 1 trong mask) và số bit host trong octet đó.</w:t>
              <w:br/>
              <w:t>3. Đổi octet mượn của IP sang nhị phân, quan sát các bit host:</w:t>
              <w:br/>
              <w:t xml:space="preserve">   • Tất cả = 0 → IP đã cho là Network</w:t>
              <w:br/>
              <w:t xml:space="preserve">   • Tất cả = 1 → IP đã cho là Broadcast</w:t>
              <w:br/>
              <w:t xml:space="preserve">   • Khác → IP đã cho là Host</w:t>
              <w:br/>
              <w:t>4. Tính Network: bit host = 0. Tính Broadcast: bit host = 1.</w:t>
              <w:br/>
              <w:t>5. Dải khả dụng: từ Network+1 đến Broadcast-1.</w:t>
            </w:r>
          </w:p>
        </w:tc>
      </w:tr>
    </w:tbl>
    <w:p/>
    <w:p>
      <w:r>
        <w:br w:type="page"/>
      </w:r>
    </w:p>
    <w:p>
      <w:pPr>
        <w:pStyle w:val="Heading1"/>
      </w:pPr>
      <w:r>
        <w:t>CHƯƠNG 5: QUẢN TRỊ WINDOWS SERVER</w:t>
      </w:r>
    </w:p>
    <w:p>
      <w:pPr>
        <w:pStyle w:val="Heading2"/>
      </w:pPr>
      <w:r>
        <w:t>5.1. Hệ điều hành mạng (NOS)</w:t>
      </w:r>
    </w:p>
    <w:p>
      <w:pPr>
        <w:spacing w:after="120" w:line="336" w:lineRule="auto"/>
        <w:ind w:firstLine="283"/>
      </w:pPr>
      <w:r>
        <w:rPr>
          <w:rFonts w:ascii="Calibri" w:hAnsi="Calibri"/>
          <w:b w:val="0"/>
          <w:i w:val="0"/>
          <w:sz w:val="22"/>
        </w:rPr>
        <w:t>NOS (Network Operating System) là hệ điều hành mạng — ngoài chức năng HĐH bình thường, còn cung cấp dịch vụ mạng: chia sẻ file/máy in, quản lý tài khoản người dùng...</w:t>
      </w:r>
    </w:p>
    <w:p>
      <w:pPr>
        <w:pStyle w:val="ListBullet"/>
        <w:spacing w:after="60" w:line="312" w:lineRule="auto"/>
      </w:pPr>
      <w:r>
        <w:rPr>
          <w:rFonts w:ascii="Calibri" w:hAnsi="Calibri"/>
          <w:b/>
          <w:sz w:val="22"/>
        </w:rPr>
        <w:t xml:space="preserve">Đặc tính: </w:t>
      </w:r>
      <w:r>
        <w:rPr>
          <w:rFonts w:ascii="Calibri" w:hAnsi="Calibri"/>
          <w:sz w:val="22"/>
        </w:rPr>
        <w:t>Đa nhiệm (1 CPU, nhiều nhiệm vụ), đa xử lý (nhiều CPU), đa người dùng.</w:t>
      </w:r>
    </w:p>
    <w:p>
      <w:pPr>
        <w:pStyle w:val="ListBullet"/>
        <w:spacing w:after="60" w:line="312" w:lineRule="auto"/>
      </w:pPr>
      <w:r>
        <w:rPr>
          <w:rFonts w:ascii="Calibri" w:hAnsi="Calibri"/>
          <w:b/>
          <w:sz w:val="22"/>
        </w:rPr>
        <w:t xml:space="preserve">Phổ biến: </w:t>
      </w:r>
      <w:r>
        <w:rPr>
          <w:rFonts w:ascii="Calibri" w:hAnsi="Calibri"/>
          <w:sz w:val="22"/>
        </w:rPr>
        <w:t>UNIX, Novell Netware, Windows Server (NT, 2000, 2003, 2008, 2012, 2016, 2019, 2022).</w:t>
      </w:r>
    </w:p>
    <w:p>
      <w:pPr>
        <w:pStyle w:val="Heading2"/>
      </w:pPr>
      <w:r>
        <w:t>5.2. User Account &amp; Group</w:t>
      </w:r>
    </w:p>
    <w:p>
      <w:pPr>
        <w:spacing w:after="120" w:line="336" w:lineRule="auto"/>
        <w:ind w:firstLine="283"/>
      </w:pPr>
      <w:r>
        <w:rPr>
          <w:rFonts w:ascii="Calibri" w:hAnsi="Calibri"/>
          <w:b w:val="0"/>
          <w:i w:val="0"/>
          <w:sz w:val="22"/>
        </w:rPr>
        <w:t>Mỗi lần dùng Windows cần có User Account gồm Username + Password. Hệ thống phân biệt người này với người khác, từ đó cấp quyền truy cập tài nguyên.</w:t>
      </w:r>
    </w:p>
    <w:p>
      <w:pPr>
        <w:spacing w:after="120" w:line="336" w:lineRule="auto"/>
        <w:ind w:firstLine="283"/>
      </w:pPr>
      <w:r>
        <w:rPr>
          <w:rFonts w:ascii="Calibri" w:hAnsi="Calibri"/>
          <w:b w:val="0"/>
          <w:i w:val="0"/>
          <w:sz w:val="22"/>
        </w:rPr>
        <w:t>Khi user logon: Hệ thống xác minh tài khoản trong file SAM (Security Accounts Manager).</w:t>
      </w:r>
    </w:p>
    <w:p>
      <w:pPr>
        <w:pStyle w:val="ListBullet"/>
        <w:spacing w:after="60" w:line="312" w:lineRule="auto"/>
      </w:pPr>
      <w:r>
        <w:rPr>
          <w:rFonts w:ascii="Calibri" w:hAnsi="Calibri"/>
          <w:b/>
          <w:sz w:val="22"/>
        </w:rPr>
        <w:t xml:space="preserve">Administrator: </w:t>
      </w:r>
      <w:r>
        <w:rPr>
          <w:rFonts w:ascii="Calibri" w:hAnsi="Calibri"/>
          <w:sz w:val="22"/>
        </w:rPr>
        <w:t>Toàn quyền trên máy, quản lý tài nguyên và người dùng.</w:t>
      </w:r>
    </w:p>
    <w:p>
      <w:pPr>
        <w:pStyle w:val="ListBullet"/>
        <w:spacing w:after="60" w:line="312" w:lineRule="auto"/>
      </w:pPr>
      <w:r>
        <w:rPr>
          <w:rFonts w:ascii="Calibri" w:hAnsi="Calibri"/>
          <w:b/>
          <w:sz w:val="22"/>
        </w:rPr>
        <w:t xml:space="preserve">Guest: </w:t>
      </w:r>
      <w:r>
        <w:rPr>
          <w:rFonts w:ascii="Calibri" w:hAnsi="Calibri"/>
          <w:sz w:val="22"/>
        </w:rPr>
        <w:t>Truy xuất tài nguyên tạm thời. Mặc định bị Disable.</w:t>
      </w:r>
    </w:p>
    <w:p>
      <w:pPr>
        <w:spacing w:after="120" w:line="336" w:lineRule="auto"/>
        <w:ind w:firstLine="283"/>
      </w:pPr>
      <w:r>
        <w:rPr>
          <w:rFonts w:ascii="Calibri" w:hAnsi="Calibri"/>
          <w:b/>
          <w:i w:val="0"/>
          <w:sz w:val="22"/>
        </w:rPr>
        <w:t>Các Group mặc định trong Windows:</w:t>
      </w:r>
    </w:p>
    <w:tbl>
      <w:tblPr>
        <w:tblStyle w:val="LightGrid-Accent1"/>
        <w:tblW w:type="auto" w:w="0"/>
        <w:tblLook w:firstColumn="1" w:firstRow="1" w:lastColumn="0" w:lastRow="0" w:noHBand="0" w:noVBand="1" w:val="04A0"/>
      </w:tblPr>
      <w:tblGrid>
        <w:gridCol w:w="4677"/>
        <w:gridCol w:w="4677"/>
      </w:tblGrid>
      <w:tr>
        <w:tc>
          <w:tcPr>
            <w:tcW w:type="dxa" w:w="4677"/>
          </w:tcPr>
          <w:p>
            <w:r>
              <w:rPr>
                <w:b/>
              </w:rPr>
              <w:t>Group</w:t>
            </w:r>
          </w:p>
        </w:tc>
        <w:tc>
          <w:tcPr>
            <w:tcW w:type="dxa" w:w="4677"/>
          </w:tcPr>
          <w:p>
            <w:r>
              <w:rPr>
                <w:b/>
              </w:rPr>
              <w:t>Quyền</w:t>
            </w:r>
          </w:p>
        </w:tc>
      </w:tr>
      <w:tr>
        <w:tc>
          <w:tcPr>
            <w:tcW w:type="dxa" w:w="4677"/>
          </w:tcPr>
          <w:p>
            <w:r>
              <w:t>Administrators</w:t>
            </w:r>
          </w:p>
        </w:tc>
        <w:tc>
          <w:tcPr>
            <w:tcW w:type="dxa" w:w="4677"/>
          </w:tcPr>
          <w:p>
            <w:r>
              <w:t>Toàn quyền, không hạn chế. Quản lý tài khoản.</w:t>
            </w:r>
          </w:p>
        </w:tc>
      </w:tr>
      <w:tr>
        <w:tc>
          <w:tcPr>
            <w:tcW w:type="dxa" w:w="4677"/>
          </w:tcPr>
          <w:p>
            <w:r>
              <w:t>Backup Operators</w:t>
            </w:r>
          </w:p>
        </w:tc>
        <w:tc>
          <w:tcPr>
            <w:tcW w:type="dxa" w:w="4677"/>
          </w:tcPr>
          <w:p>
            <w:r>
              <w:t>Sao lưu &amp; phục hồi dữ liệu, kể cả thư mục không có quyền.</w:t>
            </w:r>
          </w:p>
        </w:tc>
      </w:tr>
      <w:tr>
        <w:tc>
          <w:tcPr>
            <w:tcW w:type="dxa" w:w="4677"/>
          </w:tcPr>
          <w:p>
            <w:r>
              <w:t>Debugger Users</w:t>
            </w:r>
          </w:p>
        </w:tc>
        <w:tc>
          <w:tcPr>
            <w:tcW w:type="dxa" w:w="4677"/>
          </w:tcPr>
          <w:p>
            <w:r>
              <w:t>Gỡ lỗi hệ thống, tại chỗ hoặc từ xa.</w:t>
            </w:r>
          </w:p>
        </w:tc>
      </w:tr>
      <w:tr>
        <w:tc>
          <w:tcPr>
            <w:tcW w:type="dxa" w:w="4677"/>
          </w:tcPr>
          <w:p>
            <w:r>
              <w:t>HelpServiceGroups</w:t>
            </w:r>
          </w:p>
        </w:tc>
        <w:tc>
          <w:tcPr>
            <w:tcW w:type="dxa" w:w="4677"/>
          </w:tcPr>
          <w:p>
            <w:r>
              <w:t>Trung tâm giúp đỡ &amp; hỗ trợ.</w:t>
            </w:r>
          </w:p>
        </w:tc>
      </w:tr>
      <w:tr>
        <w:tc>
          <w:tcPr>
            <w:tcW w:type="dxa" w:w="4677"/>
          </w:tcPr>
          <w:p>
            <w:r>
              <w:t>Guests</w:t>
            </w:r>
          </w:p>
        </w:tc>
        <w:tc>
          <w:tcPr>
            <w:tcW w:type="dxa" w:w="4677"/>
          </w:tcPr>
          <w:p>
            <w:r>
              <w:t>Quyền giống Users nhưng bị hạn chế thêm.</w:t>
            </w:r>
          </w:p>
        </w:tc>
      </w:tr>
      <w:tr>
        <w:tc>
          <w:tcPr>
            <w:tcW w:type="dxa" w:w="4677"/>
          </w:tcPr>
          <w:p>
            <w:r>
              <w:t>Remote Desktop Users</w:t>
            </w:r>
          </w:p>
        </w:tc>
        <w:tc>
          <w:tcPr>
            <w:tcW w:type="dxa" w:w="4677"/>
          </w:tcPr>
          <w:p>
            <w:r>
              <w:t>Truy cập máy tính từ xa qua RDP.</w:t>
            </w:r>
          </w:p>
        </w:tc>
      </w:tr>
      <w:tr>
        <w:tc>
          <w:tcPr>
            <w:tcW w:type="dxa" w:w="4677"/>
          </w:tcPr>
          <w:p>
            <w:r>
              <w:t>Net Config Users</w:t>
            </w:r>
          </w:p>
        </w:tc>
        <w:tc>
          <w:tcPr>
            <w:tcW w:type="dxa" w:w="4677"/>
          </w:tcPr>
          <w:p>
            <w:r>
              <w:t>Cấu hình &amp; quản lý truy cập mạng.</w:t>
            </w:r>
          </w:p>
        </w:tc>
      </w:tr>
      <w:tr>
        <w:tc>
          <w:tcPr>
            <w:tcW w:type="dxa" w:w="4677"/>
          </w:tcPr>
          <w:p>
            <w:r>
              <w:t>Power Users</w:t>
            </w:r>
          </w:p>
        </w:tc>
        <w:tc>
          <w:tcPr>
            <w:tcW w:type="dxa" w:w="4677"/>
          </w:tcPr>
          <w:p>
            <w:r>
              <w:t>Shutdown máy chủ từ xa, chạy ứng dụng được phép.</w:t>
            </w:r>
          </w:p>
        </w:tc>
      </w:tr>
      <w:tr>
        <w:tc>
          <w:tcPr>
            <w:tcW w:type="dxa" w:w="4677"/>
          </w:tcPr>
          <w:p>
            <w:r>
              <w:t>Replicator</w:t>
            </w:r>
          </w:p>
        </w:tc>
        <w:tc>
          <w:tcPr>
            <w:tcW w:type="dxa" w:w="4677"/>
          </w:tcPr>
          <w:p>
            <w:r>
              <w:t>Hỗ trợ sao chép file trong domain.</w:t>
            </w:r>
          </w:p>
        </w:tc>
      </w:tr>
      <w:tr>
        <w:tc>
          <w:tcPr>
            <w:tcW w:type="dxa" w:w="4677"/>
          </w:tcPr>
          <w:p>
            <w:r>
              <w:t>Users</w:t>
            </w:r>
          </w:p>
        </w:tc>
        <w:tc>
          <w:tcPr>
            <w:tcW w:type="dxa" w:w="4677"/>
          </w:tcPr>
          <w:p>
            <w:r>
              <w:t>Sử dụng dịch vụ/ứng dụng được phép, không thay đổi hệ thống.</w:t>
            </w:r>
          </w:p>
        </w:tc>
      </w:tr>
    </w:tbl>
    <w:p>
      <w:pPr>
        <w:pStyle w:val="Heading2"/>
      </w:pPr>
      <w:r>
        <w:t>5.3. Workgroup vs Domain</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rPr>
              <w:t>Tiêu chí</w:t>
            </w:r>
          </w:p>
        </w:tc>
        <w:tc>
          <w:tcPr>
            <w:tcW w:type="dxa" w:w="3118"/>
          </w:tcPr>
          <w:p>
            <w:r>
              <w:rPr>
                <w:b/>
              </w:rPr>
              <w:t>Workgroup</w:t>
            </w:r>
          </w:p>
        </w:tc>
        <w:tc>
          <w:tcPr>
            <w:tcW w:type="dxa" w:w="3118"/>
          </w:tcPr>
          <w:p>
            <w:r>
              <w:rPr>
                <w:b/>
              </w:rPr>
              <w:t>Domain</w:t>
            </w:r>
          </w:p>
        </w:tc>
      </w:tr>
      <w:tr>
        <w:tc>
          <w:tcPr>
            <w:tcW w:type="dxa" w:w="3118"/>
          </w:tcPr>
          <w:p>
            <w:r>
              <w:t>Mô hình</w:t>
            </w:r>
          </w:p>
        </w:tc>
        <w:tc>
          <w:tcPr>
            <w:tcW w:type="dxa" w:w="3118"/>
          </w:tcPr>
          <w:p>
            <w:r>
              <w:t>Peer-to-Peer</w:t>
            </w:r>
          </w:p>
        </w:tc>
        <w:tc>
          <w:tcPr>
            <w:tcW w:type="dxa" w:w="3118"/>
          </w:tcPr>
          <w:p>
            <w:r>
              <w:t>Client-Server</w:t>
            </w:r>
          </w:p>
        </w:tc>
      </w:tr>
      <w:tr>
        <w:tc>
          <w:tcPr>
            <w:tcW w:type="dxa" w:w="3118"/>
          </w:tcPr>
          <w:p>
            <w:r>
              <w:t>Vai trò máy</w:t>
            </w:r>
          </w:p>
        </w:tc>
        <w:tc>
          <w:tcPr>
            <w:tcW w:type="dxa" w:w="3118"/>
          </w:tcPr>
          <w:p>
            <w:r>
              <w:t>Bình đẳng</w:t>
            </w:r>
          </w:p>
        </w:tc>
        <w:tc>
          <w:tcPr>
            <w:tcW w:type="dxa" w:w="3118"/>
          </w:tcPr>
          <w:p>
            <w:r>
              <w:t>Phân rõ server/client</w:t>
            </w:r>
          </w:p>
        </w:tc>
      </w:tr>
      <w:tr>
        <w:tc>
          <w:tcPr>
            <w:tcW w:type="dxa" w:w="3118"/>
          </w:tcPr>
          <w:p>
            <w:r>
              <w:t>Quản trị</w:t>
            </w:r>
          </w:p>
        </w:tc>
        <w:tc>
          <w:tcPr>
            <w:tcW w:type="dxa" w:w="3118"/>
          </w:tcPr>
          <w:p>
            <w:r>
              <w:t>Từng máy tự quản</w:t>
            </w:r>
          </w:p>
        </w:tc>
        <w:tc>
          <w:tcPr>
            <w:tcW w:type="dxa" w:w="3118"/>
          </w:tcPr>
          <w:p>
            <w:r>
              <w:t>Tập trung tại DC</w:t>
            </w:r>
          </w:p>
        </w:tc>
      </w:tr>
      <w:tr>
        <w:tc>
          <w:tcPr>
            <w:tcW w:type="dxa" w:w="3118"/>
          </w:tcPr>
          <w:p>
            <w:r>
              <w:t>DB tài khoản</w:t>
            </w:r>
          </w:p>
        </w:tc>
        <w:tc>
          <w:tcPr>
            <w:tcW w:type="dxa" w:w="3118"/>
          </w:tcPr>
          <w:p>
            <w:r>
              <w:t>File SAM cục bộ</w:t>
            </w:r>
          </w:p>
        </w:tc>
        <w:tc>
          <w:tcPr>
            <w:tcW w:type="dxa" w:w="3118"/>
          </w:tcPr>
          <w:p>
            <w:r>
              <w:t>NTDS.DIT trên AD</w:t>
            </w:r>
          </w:p>
        </w:tc>
      </w:tr>
      <w:tr>
        <w:tc>
          <w:tcPr>
            <w:tcW w:type="dxa" w:w="3118"/>
          </w:tcPr>
          <w:p>
            <w:r>
              <w:t>Chứng thực</w:t>
            </w:r>
          </w:p>
        </w:tc>
        <w:tc>
          <w:tcPr>
            <w:tcW w:type="dxa" w:w="3118"/>
          </w:tcPr>
          <w:p>
            <w:r>
              <w:t>Máy cục bộ</w:t>
            </w:r>
          </w:p>
        </w:tc>
        <w:tc>
          <w:tcPr>
            <w:tcW w:type="dxa" w:w="3118"/>
          </w:tcPr>
          <w:p>
            <w:r>
              <w:t>Domain Controller</w:t>
            </w:r>
          </w:p>
        </w:tc>
      </w:tr>
      <w:tr>
        <w:tc>
          <w:tcPr>
            <w:tcW w:type="dxa" w:w="3118"/>
          </w:tcPr>
          <w:p>
            <w:r>
              <w:t>Bảo mật</w:t>
            </w:r>
          </w:p>
        </w:tc>
        <w:tc>
          <w:tcPr>
            <w:tcW w:type="dxa" w:w="3118"/>
          </w:tcPr>
          <w:p>
            <w:r>
              <w:t>Kém</w:t>
            </w:r>
          </w:p>
        </w:tc>
        <w:tc>
          <w:tcPr>
            <w:tcW w:type="dxa" w:w="3118"/>
          </w:tcPr>
          <w:p>
            <w:r>
              <w:t>Cao</w:t>
            </w:r>
          </w:p>
        </w:tc>
      </w:tr>
      <w:tr>
        <w:tc>
          <w:tcPr>
            <w:tcW w:type="dxa" w:w="3118"/>
          </w:tcPr>
          <w:p>
            <w:r>
              <w:t>Phù hợp</w:t>
            </w:r>
          </w:p>
        </w:tc>
        <w:tc>
          <w:tcPr>
            <w:tcW w:type="dxa" w:w="3118"/>
          </w:tcPr>
          <w:p>
            <w:r>
              <w:t>Mạng nhỏ</w:t>
            </w:r>
          </w:p>
        </w:tc>
        <w:tc>
          <w:tcPr>
            <w:tcW w:type="dxa" w:w="3118"/>
          </w:tcPr>
          <w:p>
            <w:r>
              <w:t>Công ty vừa/lớn</w:t>
            </w:r>
          </w:p>
        </w:tc>
      </w:tr>
    </w:tbl>
    <w:p>
      <w:pPr>
        <w:pStyle w:val="Heading2"/>
      </w:pPr>
      <w:r>
        <w:t>5.4. Active Directory (AD)</w:t>
      </w:r>
    </w:p>
    <w:p>
      <w:pPr>
        <w:spacing w:after="120" w:line="336" w:lineRule="auto"/>
        <w:ind w:firstLine="283"/>
      </w:pPr>
      <w:r>
        <w:rPr>
          <w:rFonts w:ascii="Calibri" w:hAnsi="Calibri"/>
          <w:b w:val="0"/>
          <w:i w:val="0"/>
          <w:sz w:val="22"/>
        </w:rPr>
        <w:t>Active Directory là dịch vụ thư mục của Microsoft, lưu trữ thông tin về tài nguyên mạng (File Server, Printer, User, Group, Web Server) và cho phép tra cứu/sử dụng.</w:t>
      </w:r>
    </w:p>
    <w:p>
      <w:pPr>
        <w:pStyle w:val="ListBullet"/>
        <w:spacing w:after="60" w:line="312" w:lineRule="auto"/>
      </w:pPr>
      <w:r>
        <w:rPr>
          <w:rFonts w:ascii="Calibri" w:hAnsi="Calibri"/>
          <w:b/>
          <w:sz w:val="22"/>
        </w:rPr>
        <w:t xml:space="preserve">Chức năng: </w:t>
      </w:r>
      <w:r>
        <w:rPr>
          <w:rFonts w:ascii="Calibri" w:hAnsi="Calibri"/>
          <w:sz w:val="22"/>
        </w:rPr>
        <w:t>Lưu danh sách tập trung tài khoản người dùng, mật khẩu, tài khoản máy tính.</w:t>
      </w:r>
    </w:p>
    <w:p>
      <w:pPr>
        <w:pStyle w:val="ListBullet"/>
        <w:spacing w:after="60" w:line="312" w:lineRule="auto"/>
      </w:pPr>
      <w:r>
        <w:rPr>
          <w:rFonts w:ascii="Calibri" w:hAnsi="Calibri"/>
          <w:sz w:val="22"/>
        </w:rPr>
        <w:t>Cung cấp Domain Controller (DC) — server chứng thực/logon.</w:t>
      </w:r>
    </w:p>
    <w:p>
      <w:pPr>
        <w:pStyle w:val="ListBullet"/>
        <w:spacing w:after="60" w:line="312" w:lineRule="auto"/>
      </w:pPr>
      <w:r>
        <w:rPr>
          <w:rFonts w:ascii="Calibri" w:hAnsi="Calibri"/>
          <w:sz w:val="22"/>
        </w:rPr>
        <w:t>Duy trì bảng chỉ mục giúp máy dò tìm nhanh tài nguyên.</w:t>
      </w:r>
    </w:p>
    <w:p>
      <w:pPr>
        <w:pStyle w:val="ListBullet"/>
        <w:spacing w:after="60" w:line="312" w:lineRule="auto"/>
      </w:pPr>
      <w:r>
        <w:rPr>
          <w:rFonts w:ascii="Calibri" w:hAnsi="Calibri"/>
          <w:sz w:val="22"/>
        </w:rPr>
        <w:t>Tạo tài khoản với quyền khác nhau. Chia nhỏ domain thành OU.</w:t>
      </w:r>
    </w:p>
    <w:p>
      <w:pPr>
        <w:spacing w:after="120" w:line="336" w:lineRule="auto"/>
        <w:ind w:firstLine="283"/>
      </w:pPr>
      <w:r>
        <w:rPr>
          <w:rFonts w:ascii="Calibri" w:hAnsi="Calibri"/>
          <w:b/>
          <w:i w:val="0"/>
          <w:sz w:val="22"/>
        </w:rPr>
        <w:t>Các thành phần trong Directory Services:</w:t>
      </w:r>
    </w:p>
    <w:p>
      <w:pPr>
        <w:pStyle w:val="ListBullet"/>
        <w:spacing w:after="60" w:line="312" w:lineRule="auto"/>
      </w:pPr>
      <w:r>
        <w:rPr>
          <w:rFonts w:ascii="Calibri" w:hAnsi="Calibri"/>
          <w:b/>
          <w:sz w:val="22"/>
        </w:rPr>
        <w:t xml:space="preserve">Object: </w:t>
      </w:r>
      <w:r>
        <w:rPr>
          <w:rFonts w:ascii="Calibri" w:hAnsi="Calibri"/>
          <w:sz w:val="22"/>
        </w:rPr>
        <w:t>máy in, người dùng, server, trạm, thư mục dùng chung, dịch vụ mạng. Thành tố cơ bản nhất.</w:t>
      </w:r>
    </w:p>
    <w:p>
      <w:pPr>
        <w:pStyle w:val="ListBullet"/>
        <w:spacing w:after="60" w:line="312" w:lineRule="auto"/>
      </w:pPr>
      <w:r>
        <w:rPr>
          <w:rFonts w:ascii="Calibri" w:hAnsi="Calibri"/>
          <w:b/>
          <w:sz w:val="22"/>
        </w:rPr>
        <w:t xml:space="preserve">Attribute: </w:t>
      </w:r>
      <w:r>
        <w:rPr>
          <w:rFonts w:ascii="Calibri" w:hAnsi="Calibri"/>
          <w:sz w:val="22"/>
        </w:rPr>
        <w:t>mô tả đối tượng (mật khẩu, tên, IP).</w:t>
      </w:r>
    </w:p>
    <w:p>
      <w:pPr>
        <w:pStyle w:val="ListBullet"/>
        <w:spacing w:after="60" w:line="312" w:lineRule="auto"/>
      </w:pPr>
      <w:r>
        <w:rPr>
          <w:rFonts w:ascii="Calibri" w:hAnsi="Calibri"/>
          <w:b/>
          <w:sz w:val="22"/>
        </w:rPr>
        <w:t xml:space="preserve">Schema: </w:t>
      </w:r>
      <w:r>
        <w:rPr>
          <w:rFonts w:ascii="Calibri" w:hAnsi="Calibri"/>
          <w:sz w:val="22"/>
        </w:rPr>
        <w:t>định nghĩa danh sách thuộc tính cho mỗi loại object.</w:t>
      </w:r>
    </w:p>
    <w:p>
      <w:pPr>
        <w:pStyle w:val="ListBullet"/>
        <w:spacing w:after="60" w:line="312" w:lineRule="auto"/>
      </w:pPr>
      <w:r>
        <w:rPr>
          <w:rFonts w:ascii="Calibri" w:hAnsi="Calibri"/>
          <w:b/>
          <w:sz w:val="22"/>
        </w:rPr>
        <w:t xml:space="preserve">Container: </w:t>
      </w:r>
      <w:r>
        <w:rPr>
          <w:rFonts w:ascii="Calibri" w:hAnsi="Calibri"/>
          <w:sz w:val="22"/>
        </w:rPr>
        <w:t>3 loại: Domain (đơn vị nòng cốt), Site (vị trí cục bộ/xa), OU (chứa user, group, máy tính).</w:t>
      </w:r>
    </w:p>
    <w:p>
      <w:pPr>
        <w:pStyle w:val="ListBullet"/>
        <w:spacing w:after="60" w:line="312" w:lineRule="auto"/>
      </w:pPr>
      <w:r>
        <w:rPr>
          <w:rFonts w:ascii="Calibri" w:hAnsi="Calibri"/>
          <w:b/>
          <w:sz w:val="22"/>
        </w:rPr>
        <w:t xml:space="preserve">Global Catalog: </w:t>
      </w:r>
      <w:r>
        <w:rPr>
          <w:rFonts w:ascii="Calibri" w:hAnsi="Calibri"/>
          <w:sz w:val="22"/>
        </w:rPr>
        <w:t>xác định vị trí object, tìm bằng tên và thuộc tính.</w:t>
      </w:r>
    </w:p>
    <w:p>
      <w:pPr>
        <w:spacing w:after="120" w:line="336" w:lineRule="auto"/>
        <w:ind w:firstLine="283"/>
      </w:pPr>
      <w:r>
        <w:rPr>
          <w:rFonts w:ascii="Calibri" w:hAnsi="Calibri"/>
          <w:b/>
          <w:i w:val="0"/>
          <w:sz w:val="22"/>
        </w:rPr>
        <w:t>Domain Tree &amp; Forest:</w:t>
      </w:r>
    </w:p>
    <w:p>
      <w:pPr>
        <w:pStyle w:val="ListBullet"/>
        <w:spacing w:after="60" w:line="312" w:lineRule="auto"/>
      </w:pPr>
      <w:r>
        <w:rPr>
          <w:rFonts w:ascii="Calibri" w:hAnsi="Calibri"/>
          <w:b/>
          <w:sz w:val="22"/>
        </w:rPr>
        <w:t xml:space="preserve">Domain Tree: </w:t>
      </w:r>
      <w:r>
        <w:rPr>
          <w:rFonts w:ascii="Calibri" w:hAnsi="Calibri"/>
          <w:sz w:val="22"/>
        </w:rPr>
        <w:t>Nhiều domain sắp xếp theo cấu trúc cây. Domain đầu = Root, domain sau = Child. VD: thbk.com → pm1.thbk.com.</w:t>
      </w:r>
    </w:p>
    <w:p>
      <w:pPr>
        <w:pStyle w:val="ListBullet"/>
        <w:spacing w:after="60" w:line="312" w:lineRule="auto"/>
      </w:pPr>
      <w:r>
        <w:rPr>
          <w:rFonts w:ascii="Calibri" w:hAnsi="Calibri"/>
          <w:b/>
          <w:sz w:val="22"/>
        </w:rPr>
        <w:t xml:space="preserve">Forest: </w:t>
      </w:r>
      <w:r>
        <w:rPr>
          <w:rFonts w:ascii="Calibri" w:hAnsi="Calibri"/>
          <w:sz w:val="22"/>
        </w:rPr>
        <w:t>Tập hợp các Domain Tree có quan hệ uỷ quyền cho nhau.</w:t>
      </w:r>
    </w:p>
    <w:p>
      <w:pPr>
        <w:pStyle w:val="Heading2"/>
      </w:pPr>
      <w:r>
        <w:t>5.5. DCPROMO — Cài đặt Active Directory</w:t>
      </w:r>
    </w:p>
    <w:p>
      <w:pPr>
        <w:spacing w:after="120" w:line="336" w:lineRule="auto"/>
        <w:ind w:firstLine="283"/>
      </w:pPr>
      <w:r>
        <w:rPr>
          <w:rFonts w:ascii="Calibri" w:hAnsi="Calibri"/>
          <w:b w:val="0"/>
          <w:i w:val="0"/>
          <w:sz w:val="22"/>
        </w:rPr>
        <w:t>DCPROMO (Active Directory Installation Wizard) dùng để:</w:t>
      </w:r>
    </w:p>
    <w:p>
      <w:pPr>
        <w:pStyle w:val="ListBullet"/>
        <w:spacing w:after="60" w:line="312" w:lineRule="auto"/>
      </w:pPr>
      <w:r>
        <w:rPr>
          <w:rFonts w:ascii="Calibri" w:hAnsi="Calibri"/>
          <w:sz w:val="22"/>
        </w:rPr>
        <w:t>Nâng cấp Standalone Server → Domain Controller (DC)</w:t>
      </w:r>
    </w:p>
    <w:p>
      <w:pPr>
        <w:pStyle w:val="ListBullet"/>
        <w:spacing w:after="60" w:line="312" w:lineRule="auto"/>
      </w:pPr>
      <w:r>
        <w:rPr>
          <w:rFonts w:ascii="Calibri" w:hAnsi="Calibri"/>
          <w:sz w:val="22"/>
        </w:rPr>
        <w:t>Hoặc giáng cấp DC → Standalone Server</w:t>
      </w:r>
    </w:p>
    <w:p>
      <w:pPr>
        <w:spacing w:after="120" w:line="336" w:lineRule="auto"/>
        <w:ind w:firstLine="283"/>
      </w:pPr>
      <w:r>
        <w:rPr>
          <w:rFonts w:ascii="Calibri" w:hAnsi="Calibri"/>
          <w:b/>
          <w:i w:val="0"/>
          <w:sz w:val="22"/>
        </w:rPr>
        <w:t>Các bước cài đặt:</w:t>
      </w:r>
    </w:p>
    <w:p>
      <w:pPr>
        <w:pStyle w:val="ListBullet"/>
        <w:spacing w:after="60" w:line="312" w:lineRule="auto"/>
      </w:pPr>
      <w:r>
        <w:rPr>
          <w:rFonts w:ascii="Calibri" w:hAnsi="Calibri"/>
          <w:sz w:val="22"/>
        </w:rPr>
        <w:t>Start → Run → dcpromo → OK</w:t>
      </w:r>
    </w:p>
    <w:p>
      <w:pPr>
        <w:pStyle w:val="ListBullet"/>
        <w:spacing w:after="60" w:line="312" w:lineRule="auto"/>
      </w:pPr>
      <w:r>
        <w:rPr>
          <w:rFonts w:ascii="Calibri" w:hAnsi="Calibri"/>
          <w:sz w:val="22"/>
        </w:rPr>
        <w:t>Cảnh báo: DOS/Win95/WinNT SP3 trở trước bị loại khỏi AD → Next</w:t>
      </w:r>
    </w:p>
    <w:p>
      <w:pPr>
        <w:pStyle w:val="ListBullet"/>
        <w:spacing w:after="60" w:line="312" w:lineRule="auto"/>
      </w:pPr>
      <w:r>
        <w:rPr>
          <w:rFonts w:ascii="Calibri" w:hAnsi="Calibri"/>
          <w:sz w:val="22"/>
        </w:rPr>
        <w:t>Chọn "Domain in a new forest" (nếu tạo domain đầu)</w:t>
      </w:r>
    </w:p>
    <w:p>
      <w:pPr>
        <w:pStyle w:val="ListBullet"/>
        <w:spacing w:after="60" w:line="312" w:lineRule="auto"/>
      </w:pPr>
      <w:r>
        <w:rPr>
          <w:rFonts w:ascii="Calibri" w:hAnsi="Calibri"/>
          <w:sz w:val="22"/>
        </w:rPr>
        <w:t>Nhập tên DNS đầy đủ (vd: netclass.local)</w:t>
      </w:r>
    </w:p>
    <w:p>
      <w:pPr>
        <w:pStyle w:val="ListBullet"/>
        <w:spacing w:after="60" w:line="312" w:lineRule="auto"/>
      </w:pPr>
      <w:r>
        <w:rPr>
          <w:rFonts w:ascii="Calibri" w:hAnsi="Calibri"/>
          <w:sz w:val="22"/>
        </w:rPr>
        <w:t>Nhập tên NetBIOS (mặc định)</w:t>
      </w:r>
    </w:p>
    <w:p>
      <w:pPr>
        <w:pStyle w:val="ListBullet"/>
        <w:spacing w:after="60" w:line="312" w:lineRule="auto"/>
      </w:pPr>
      <w:r>
        <w:rPr>
          <w:rFonts w:ascii="Calibri" w:hAnsi="Calibri"/>
          <w:sz w:val="22"/>
        </w:rPr>
        <w:t>Chỉ định vị trí database AD + log file</w:t>
      </w:r>
    </w:p>
    <w:p>
      <w:pPr>
        <w:pStyle w:val="ListBullet"/>
        <w:spacing w:after="60" w:line="312" w:lineRule="auto"/>
      </w:pPr>
      <w:r>
        <w:rPr>
          <w:rFonts w:ascii="Calibri" w:hAnsi="Calibri"/>
          <w:sz w:val="22"/>
        </w:rPr>
        <w:t>Chỉ định thư mục SYSVOL (bắt buộc NTFS)</w:t>
      </w:r>
    </w:p>
    <w:p>
      <w:pPr>
        <w:pStyle w:val="ListBullet"/>
        <w:spacing w:after="60" w:line="312" w:lineRule="auto"/>
      </w:pPr>
      <w:r>
        <w:rPr>
          <w:rFonts w:ascii="Calibri" w:hAnsi="Calibri"/>
          <w:sz w:val="22"/>
        </w:rPr>
        <w:t>Nếu DNS chưa cài → chọn cài tự động</w:t>
      </w:r>
    </w:p>
    <w:p>
      <w:pPr>
        <w:pStyle w:val="ListBullet"/>
        <w:spacing w:after="60" w:line="312" w:lineRule="auto"/>
      </w:pPr>
      <w:r>
        <w:rPr>
          <w:rFonts w:ascii="Calibri" w:hAnsi="Calibri"/>
          <w:sz w:val="22"/>
        </w:rPr>
        <w:t>Nhập mật khẩu Directory Services Restore Mode</w:t>
      </w:r>
    </w:p>
    <w:p>
      <w:pPr>
        <w:pStyle w:val="ListBullet"/>
        <w:spacing w:after="60" w:line="312" w:lineRule="auto"/>
      </w:pPr>
      <w:r>
        <w:rPr>
          <w:rFonts w:ascii="Calibri" w:hAnsi="Calibri"/>
          <w:sz w:val="22"/>
        </w:rPr>
        <w:t>Tóm tắt → Next → cài đặt → Reboot</w:t>
      </w:r>
    </w:p>
    <w:p>
      <w:pPr>
        <w:pStyle w:val="Heading2"/>
      </w:pPr>
      <w:r>
        <w:t>5.6. Group Policy (Chính sách nhóm)</w:t>
      </w:r>
    </w:p>
    <w:p>
      <w:pPr>
        <w:spacing w:after="120" w:line="336" w:lineRule="auto"/>
        <w:ind w:firstLine="283"/>
      </w:pPr>
      <w:r>
        <w:rPr>
          <w:rFonts w:ascii="Calibri" w:hAnsi="Calibri"/>
          <w:b w:val="0"/>
          <w:i w:val="0"/>
          <w:sz w:val="22"/>
        </w:rPr>
        <w:t>Group Policy (gpedit.msc) là công cụ cấu hình chính sách cho máy và user. Có 2 nhánh:</w:t>
      </w:r>
    </w:p>
    <w:p>
      <w:pPr>
        <w:pStyle w:val="ListBullet"/>
        <w:spacing w:after="60" w:line="312" w:lineRule="auto"/>
      </w:pPr>
      <w:r>
        <w:rPr>
          <w:rFonts w:ascii="Calibri" w:hAnsi="Calibri"/>
          <w:b/>
          <w:sz w:val="22"/>
        </w:rPr>
        <w:t xml:space="preserve">Computer Configuration: </w:t>
      </w:r>
      <w:r>
        <w:rPr>
          <w:rFonts w:ascii="Calibri" w:hAnsi="Calibri"/>
          <w:sz w:val="22"/>
        </w:rPr>
        <w:t>Áp dụng cho toàn bộ người dùng trên máy, bất kể ai đăng nhập.</w:t>
      </w:r>
    </w:p>
    <w:p>
      <w:pPr>
        <w:pStyle w:val="ListBullet"/>
        <w:spacing w:after="60" w:line="312" w:lineRule="auto"/>
      </w:pPr>
      <w:r>
        <w:rPr>
          <w:rFonts w:ascii="Calibri" w:hAnsi="Calibri"/>
          <w:b/>
          <w:sz w:val="22"/>
        </w:rPr>
        <w:t xml:space="preserve">User Configuration: </w:t>
      </w:r>
      <w:r>
        <w:rPr>
          <w:rFonts w:ascii="Calibri" w:hAnsi="Calibri"/>
          <w:sz w:val="22"/>
        </w:rPr>
        <w:t>Áp dụng cho tài khoản đang sử dụng.</w:t>
      </w:r>
    </w:p>
    <w:p>
      <w:pPr>
        <w:spacing w:after="120" w:line="336" w:lineRule="auto"/>
        <w:ind w:firstLine="283"/>
      </w:pPr>
      <w:r>
        <w:rPr>
          <w:rFonts w:ascii="Calibri" w:hAnsi="Calibri"/>
          <w:b/>
          <w:i w:val="0"/>
          <w:sz w:val="22"/>
        </w:rPr>
        <w:t>Password Policy (mặc định):</w:t>
      </w:r>
    </w:p>
    <w:tbl>
      <w:tblPr>
        <w:tblStyle w:val="LightGrid-Accent1"/>
        <w:tblW w:type="auto" w:w="0"/>
        <w:tblLook w:firstColumn="1" w:firstRow="1" w:lastColumn="0" w:lastRow="0" w:noHBand="0" w:noVBand="1" w:val="04A0"/>
      </w:tblPr>
      <w:tblGrid>
        <w:gridCol w:w="4677"/>
        <w:gridCol w:w="4677"/>
      </w:tblGrid>
      <w:tr>
        <w:tc>
          <w:tcPr>
            <w:tcW w:type="dxa" w:w="4677"/>
          </w:tcPr>
          <w:p>
            <w:r>
              <w:rPr>
                <w:b/>
              </w:rPr>
              <w:t>Thông số</w:t>
            </w:r>
          </w:p>
        </w:tc>
        <w:tc>
          <w:tcPr>
            <w:tcW w:type="dxa" w:w="4677"/>
          </w:tcPr>
          <w:p>
            <w:r>
              <w:rPr>
                <w:b/>
              </w:rPr>
              <w:t>Mặc định</w:t>
            </w:r>
          </w:p>
        </w:tc>
      </w:tr>
      <w:tr>
        <w:tc>
          <w:tcPr>
            <w:tcW w:type="dxa" w:w="4677"/>
          </w:tcPr>
          <w:p>
            <w:r>
              <w:t>Enforce password history</w:t>
            </w:r>
          </w:p>
        </w:tc>
        <w:tc>
          <w:tcPr>
            <w:tcW w:type="dxa" w:w="4677"/>
          </w:tcPr>
          <w:p>
            <w:r>
              <w:t>24 lần không trùng</w:t>
            </w:r>
          </w:p>
        </w:tc>
      </w:tr>
      <w:tr>
        <w:tc>
          <w:tcPr>
            <w:tcW w:type="dxa" w:w="4677"/>
          </w:tcPr>
          <w:p>
            <w:r>
              <w:t>Maximum password age</w:t>
            </w:r>
          </w:p>
        </w:tc>
        <w:tc>
          <w:tcPr>
            <w:tcW w:type="dxa" w:w="4677"/>
          </w:tcPr>
          <w:p>
            <w:r>
              <w:t>42 ngày</w:t>
            </w:r>
          </w:p>
        </w:tc>
      </w:tr>
      <w:tr>
        <w:tc>
          <w:tcPr>
            <w:tcW w:type="dxa" w:w="4677"/>
          </w:tcPr>
          <w:p>
            <w:r>
              <w:t>Minimum password age</w:t>
            </w:r>
          </w:p>
        </w:tc>
        <w:tc>
          <w:tcPr>
            <w:tcW w:type="dxa" w:w="4677"/>
          </w:tcPr>
          <w:p>
            <w:r>
              <w:t>1 ngày</w:t>
            </w:r>
          </w:p>
        </w:tc>
      </w:tr>
      <w:tr>
        <w:tc>
          <w:tcPr>
            <w:tcW w:type="dxa" w:w="4677"/>
          </w:tcPr>
          <w:p>
            <w:r>
              <w:t>Minimum password length</w:t>
            </w:r>
          </w:p>
        </w:tc>
        <w:tc>
          <w:tcPr>
            <w:tcW w:type="dxa" w:w="4677"/>
          </w:tcPr>
          <w:p>
            <w:r>
              <w:t>7 ký tự</w:t>
            </w:r>
          </w:p>
        </w:tc>
      </w:tr>
      <w:tr>
        <w:tc>
          <w:tcPr>
            <w:tcW w:type="dxa" w:w="4677"/>
          </w:tcPr>
          <w:p>
            <w:r>
              <w:t>Password must meet complexity</w:t>
            </w:r>
          </w:p>
        </w:tc>
        <w:tc>
          <w:tcPr>
            <w:tcW w:type="dxa" w:w="4677"/>
          </w:tcPr>
          <w:p>
            <w:r>
              <w:t>Yes</w:t>
            </w:r>
          </w:p>
        </w:tc>
      </w:tr>
      <w:tr>
        <w:tc>
          <w:tcPr>
            <w:tcW w:type="dxa" w:w="4677"/>
          </w:tcPr>
          <w:p>
            <w:r>
              <w:t>Store passwords using reversible encryption</w:t>
            </w:r>
          </w:p>
        </w:tc>
        <w:tc>
          <w:tcPr>
            <w:tcW w:type="dxa" w:w="4677"/>
          </w:tcPr>
          <w:p>
            <w:r>
              <w:t>No</w:t>
            </w:r>
          </w:p>
        </w:tc>
      </w:tr>
    </w:tbl>
    <w:p>
      <w:pPr>
        <w:spacing w:after="120" w:line="336" w:lineRule="auto"/>
        <w:ind w:firstLine="283"/>
      </w:pPr>
      <w:r>
        <w:rPr>
          <w:rFonts w:ascii="Calibri" w:hAnsi="Calibri"/>
          <w:b/>
          <w:i w:val="0"/>
          <w:sz w:val="22"/>
        </w:rPr>
        <w:t>Account Lockout Policy:</w:t>
      </w:r>
    </w:p>
    <w:p>
      <w:pPr>
        <w:pStyle w:val="ListBullet"/>
        <w:spacing w:after="60" w:line="312" w:lineRule="auto"/>
      </w:pPr>
      <w:r>
        <w:rPr>
          <w:rFonts w:ascii="Calibri" w:hAnsi="Calibri"/>
          <w:b/>
          <w:sz w:val="22"/>
        </w:rPr>
        <w:t xml:space="preserve">Account Lockout Threshold: </w:t>
      </w:r>
      <w:r>
        <w:rPr>
          <w:rFonts w:ascii="Calibri" w:hAnsi="Calibri"/>
          <w:sz w:val="22"/>
        </w:rPr>
        <w:t>Số lần đăng nhập sai → khoá (vd: 5).</w:t>
      </w:r>
    </w:p>
    <w:p>
      <w:pPr>
        <w:pStyle w:val="ListBullet"/>
        <w:spacing w:after="60" w:line="312" w:lineRule="auto"/>
      </w:pPr>
      <w:r>
        <w:rPr>
          <w:rFonts w:ascii="Calibri" w:hAnsi="Calibri"/>
          <w:b/>
          <w:sz w:val="22"/>
        </w:rPr>
        <w:t xml:space="preserve">Account Lockout Duration: </w:t>
      </w:r>
      <w:r>
        <w:rPr>
          <w:rFonts w:ascii="Calibri" w:hAnsi="Calibri"/>
          <w:sz w:val="22"/>
        </w:rPr>
        <w:t>Thời gian khoá (mặc định 30 phút nếu Threshold được set).</w:t>
      </w:r>
    </w:p>
    <w:p>
      <w:pPr>
        <w:pStyle w:val="ListBullet"/>
        <w:spacing w:after="60" w:line="312" w:lineRule="auto"/>
      </w:pPr>
      <w:r>
        <w:rPr>
          <w:rFonts w:ascii="Calibri" w:hAnsi="Calibri"/>
          <w:b/>
          <w:sz w:val="22"/>
        </w:rPr>
        <w:t xml:space="preserve">Reset Lockout Counter After: </w:t>
      </w:r>
      <w:r>
        <w:rPr>
          <w:rFonts w:ascii="Calibri" w:hAnsi="Calibri"/>
          <w:sz w:val="22"/>
        </w:rPr>
        <w:t>Thời gian đếm lại số lần sai (mặc định 30 phút).</w:t>
      </w:r>
    </w:p>
    <w:p>
      <w:pPr>
        <w:pStyle w:val="Heading2"/>
      </w:pPr>
      <w:r>
        <w:t>5.7. NTFS Permission</w:t>
      </w:r>
    </w:p>
    <w:p>
      <w:pPr>
        <w:spacing w:after="120" w:line="336" w:lineRule="auto"/>
        <w:ind w:firstLine="283"/>
      </w:pPr>
      <w:r>
        <w:rPr>
          <w:rFonts w:ascii="Calibri" w:hAnsi="Calibri"/>
          <w:b w:val="0"/>
          <w:i w:val="0"/>
          <w:sz w:val="22"/>
        </w:rPr>
        <w:t>Từ Windows XP Professional, Microsoft bổ sung tính năng bảo mật cấp độ folder/file, chỉ có trên partition NTFS. Chuyển đổi FAT/FAT32 → NTFS:</w:t>
      </w:r>
    </w:p>
    <w:p>
      <w:pPr>
        <w:spacing w:after="120" w:line="288" w:lineRule="auto"/>
        <w:ind w:left="567"/>
        <w:shd w:val="clear" w:color="auto" w:fill="F1F5F9"/>
      </w:pPr>
      <w:r>
        <w:rPr>
          <w:rFonts w:ascii="Consolas" w:hAnsi="Consolas"/>
          <w:color w:val="1E293B"/>
          <w:sz w:val="20"/>
        </w:rPr>
        <w:t>C:\&gt; convert &lt;ổ đĩa&gt;: /fs:ntfs</w:t>
      </w:r>
    </w:p>
    <w:p>
      <w:pPr>
        <w:spacing w:after="120" w:line="336" w:lineRule="auto"/>
        <w:ind w:firstLine="283"/>
      </w:pPr>
      <w:r>
        <w:rPr>
          <w:rFonts w:ascii="Calibri" w:hAnsi="Calibri"/>
          <w:b/>
          <w:i w:val="0"/>
          <w:sz w:val="22"/>
        </w:rPr>
        <w:t>Các quyền NTFS phổ biến:</w:t>
      </w:r>
    </w:p>
    <w:tbl>
      <w:tblPr>
        <w:tblStyle w:val="LightGrid-Accent1"/>
        <w:tblW w:type="auto" w:w="0"/>
        <w:tblLook w:firstColumn="1" w:firstRow="1" w:lastColumn="0" w:lastRow="0" w:noHBand="0" w:noVBand="1" w:val="04A0"/>
      </w:tblPr>
      <w:tblGrid>
        <w:gridCol w:w="4677"/>
        <w:gridCol w:w="4677"/>
      </w:tblGrid>
      <w:tr>
        <w:tc>
          <w:tcPr>
            <w:tcW w:type="dxa" w:w="4677"/>
          </w:tcPr>
          <w:p>
            <w:r>
              <w:rPr>
                <w:b/>
              </w:rPr>
              <w:t>Quyền</w:t>
            </w:r>
          </w:p>
        </w:tc>
        <w:tc>
          <w:tcPr>
            <w:tcW w:type="dxa" w:w="4677"/>
          </w:tcPr>
          <w:p>
            <w:r>
              <w:rPr>
                <w:b/>
              </w:rPr>
              <w:t>Mô tả</w:t>
            </w:r>
          </w:p>
        </w:tc>
      </w:tr>
      <w:tr>
        <w:tc>
          <w:tcPr>
            <w:tcW w:type="dxa" w:w="4677"/>
          </w:tcPr>
          <w:p>
            <w:r>
              <w:t>Traverse Folder / Execute File</w:t>
            </w:r>
          </w:p>
        </w:tc>
        <w:tc>
          <w:tcPr>
            <w:tcW w:type="dxa" w:w="4677"/>
          </w:tcPr>
          <w:p>
            <w:r>
              <w:t>Duyệt thư mục, chạy file chương trình</w:t>
            </w:r>
          </w:p>
        </w:tc>
      </w:tr>
      <w:tr>
        <w:tc>
          <w:tcPr>
            <w:tcW w:type="dxa" w:w="4677"/>
          </w:tcPr>
          <w:p>
            <w:r>
              <w:t>List Folder / Read Data</w:t>
            </w:r>
          </w:p>
        </w:tc>
        <w:tc>
          <w:tcPr>
            <w:tcW w:type="dxa" w:w="4677"/>
          </w:tcPr>
          <w:p>
            <w:r>
              <w:t>Liệt kê nội dung, đọc dữ liệu</w:t>
            </w:r>
          </w:p>
        </w:tc>
      </w:tr>
      <w:tr>
        <w:tc>
          <w:tcPr>
            <w:tcW w:type="dxa" w:w="4677"/>
          </w:tcPr>
          <w:p>
            <w:r>
              <w:t>Read Attributes</w:t>
            </w:r>
          </w:p>
        </w:tc>
        <w:tc>
          <w:tcPr>
            <w:tcW w:type="dxa" w:w="4677"/>
          </w:tcPr>
          <w:p>
            <w:r>
              <w:t>Đọc thuộc tính</w:t>
            </w:r>
          </w:p>
        </w:tc>
      </w:tr>
      <w:tr>
        <w:tc>
          <w:tcPr>
            <w:tcW w:type="dxa" w:w="4677"/>
          </w:tcPr>
          <w:p>
            <w:r>
              <w:t>Read Extended Attributes</w:t>
            </w:r>
          </w:p>
        </w:tc>
        <w:tc>
          <w:tcPr>
            <w:tcW w:type="dxa" w:w="4677"/>
          </w:tcPr>
          <w:p>
            <w:r>
              <w:t>Đọc thuộc tính mở rộng</w:t>
            </w:r>
          </w:p>
        </w:tc>
      </w:tr>
      <w:tr>
        <w:tc>
          <w:tcPr>
            <w:tcW w:type="dxa" w:w="4677"/>
          </w:tcPr>
          <w:p>
            <w:r>
              <w:t>Create File / Write Data</w:t>
            </w:r>
          </w:p>
        </w:tc>
        <w:tc>
          <w:tcPr>
            <w:tcW w:type="dxa" w:w="4677"/>
          </w:tcPr>
          <w:p>
            <w:r>
              <w:t>Tạo file mới, ghi dữ liệu</w:t>
            </w:r>
          </w:p>
        </w:tc>
      </w:tr>
      <w:tr>
        <w:tc>
          <w:tcPr>
            <w:tcW w:type="dxa" w:w="4677"/>
          </w:tcPr>
          <w:p>
            <w:r>
              <w:t>Create Folder / Append Data</w:t>
            </w:r>
          </w:p>
        </w:tc>
        <w:tc>
          <w:tcPr>
            <w:tcW w:type="dxa" w:w="4677"/>
          </w:tcPr>
          <w:p>
            <w:r>
              <w:t>Tạo thư mục con, chèn thêm dữ liệu</w:t>
            </w:r>
          </w:p>
        </w:tc>
      </w:tr>
      <w:tr>
        <w:tc>
          <w:tcPr>
            <w:tcW w:type="dxa" w:w="4677"/>
          </w:tcPr>
          <w:p>
            <w:r>
              <w:t>Write Attributes</w:t>
            </w:r>
          </w:p>
        </w:tc>
        <w:tc>
          <w:tcPr>
            <w:tcW w:type="dxa" w:w="4677"/>
          </w:tcPr>
          <w:p>
            <w:r>
              <w:t>Thay đổi thuộc tính</w:t>
            </w:r>
          </w:p>
        </w:tc>
      </w:tr>
      <w:tr>
        <w:tc>
          <w:tcPr>
            <w:tcW w:type="dxa" w:w="4677"/>
          </w:tcPr>
          <w:p>
            <w:r>
              <w:t>Write Extended Attributes</w:t>
            </w:r>
          </w:p>
        </w:tc>
        <w:tc>
          <w:tcPr>
            <w:tcW w:type="dxa" w:w="4677"/>
          </w:tcPr>
          <w:p>
            <w:r>
              <w:t>Thay đổi thuộc tính mở rộng</w:t>
            </w:r>
          </w:p>
        </w:tc>
      </w:tr>
      <w:tr>
        <w:tc>
          <w:tcPr>
            <w:tcW w:type="dxa" w:w="4677"/>
          </w:tcPr>
          <w:p>
            <w:r>
              <w:t>Delete Subfolders and Files</w:t>
            </w:r>
          </w:p>
        </w:tc>
        <w:tc>
          <w:tcPr>
            <w:tcW w:type="dxa" w:w="4677"/>
          </w:tcPr>
          <w:p>
            <w:r>
              <w:t>Xoá thư mục con và tập tin</w:t>
            </w:r>
          </w:p>
        </w:tc>
      </w:tr>
      <w:tr>
        <w:tc>
          <w:tcPr>
            <w:tcW w:type="dxa" w:w="4677"/>
          </w:tcPr>
          <w:p>
            <w:r>
              <w:t>Delete</w:t>
            </w:r>
          </w:p>
        </w:tc>
        <w:tc>
          <w:tcPr>
            <w:tcW w:type="dxa" w:w="4677"/>
          </w:tcPr>
          <w:p>
            <w:r>
              <w:t>Xoá tập tin</w:t>
            </w:r>
          </w:p>
        </w:tc>
      </w:tr>
      <w:tr>
        <w:tc>
          <w:tcPr>
            <w:tcW w:type="dxa" w:w="4677"/>
          </w:tcPr>
          <w:p>
            <w:r>
              <w:t>Read Permissions</w:t>
            </w:r>
          </w:p>
        </w:tc>
        <w:tc>
          <w:tcPr>
            <w:tcW w:type="dxa" w:w="4677"/>
          </w:tcPr>
          <w:p>
            <w:r>
              <w:t>Đọc quyền đã gán</w:t>
            </w:r>
          </w:p>
        </w:tc>
      </w:tr>
      <w:tr>
        <w:tc>
          <w:tcPr>
            <w:tcW w:type="dxa" w:w="4677"/>
          </w:tcPr>
          <w:p>
            <w:r>
              <w:t>Change Permissions</w:t>
            </w:r>
          </w:p>
        </w:tc>
        <w:tc>
          <w:tcPr>
            <w:tcW w:type="dxa" w:w="4677"/>
          </w:tcPr>
          <w:p>
            <w:r>
              <w:t>Thay đổi quyền</w:t>
            </w:r>
          </w:p>
        </w:tc>
      </w:tr>
      <w:tr>
        <w:tc>
          <w:tcPr>
            <w:tcW w:type="dxa" w:w="4677"/>
          </w:tcPr>
          <w:p>
            <w:r>
              <w:t>Take Ownership</w:t>
            </w:r>
          </w:p>
        </w:tc>
        <w:tc>
          <w:tcPr>
            <w:tcW w:type="dxa" w:w="4677"/>
          </w:tcPr>
          <w:p>
            <w:r>
              <w:t>Tước quyền sở hữu</w:t>
            </w:r>
          </w:p>
        </w:tc>
      </w:tr>
    </w:tbl>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ℹ️ NTFS vs Share Permission</w:t>
            </w:r>
          </w:p>
          <w:p>
            <w:pPr>
              <w:spacing w:after="40" w:line="312" w:lineRule="auto"/>
            </w:pPr>
            <w:r>
              <w:rPr>
                <w:rFonts w:ascii="Calibri" w:hAnsi="Calibri"/>
                <w:sz w:val="22"/>
              </w:rPr>
              <w:t>Share Permission: chỉ áp dụng khi truy cập qua mạng.</w:t>
              <w:br/>
              <w:t>NTFS Permission: áp dụng cả khi truy cập mạng VÀ đăng nhập trực tiếp (local). NTFS chi tiết và bảo mật hơn.</w:t>
            </w:r>
          </w:p>
        </w:tc>
      </w:tr>
    </w:tbl>
    <w:p/>
    <w:p>
      <w:pPr>
        <w:pStyle w:val="Heading2"/>
      </w:pPr>
      <w:r>
        <w:t>5.8. Disk Quota</w:t>
      </w:r>
    </w:p>
    <w:p>
      <w:pPr>
        <w:spacing w:after="120" w:line="336" w:lineRule="auto"/>
        <w:ind w:firstLine="283"/>
      </w:pPr>
      <w:r>
        <w:rPr>
          <w:rFonts w:ascii="Calibri" w:hAnsi="Calibri"/>
          <w:b w:val="0"/>
          <w:i w:val="0"/>
          <w:sz w:val="22"/>
        </w:rPr>
        <w:t>Disk Quota giúp admin cấp dung lượng ổ cứng tối đa cho từng user cục bộ, tránh lãng phí. Quota chỉ set cho từng partition (không set cả ổ cứng).</w:t>
      </w:r>
    </w:p>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 Lưu ý</w:t>
            </w:r>
          </w:p>
          <w:p>
            <w:pPr>
              <w:spacing w:after="40" w:line="312" w:lineRule="auto"/>
            </w:pPr>
            <w:r>
              <w:rPr>
                <w:rFonts w:ascii="Calibri" w:hAnsi="Calibri"/>
                <w:sz w:val="22"/>
              </w:rPr>
              <w:t>Nếu chỉ bật "Enable quota management" mà KHÔNG check "Deny disk space to users exceeding quota limit" → user vẫn có thể ghi vượt dung lượng (chỉ bị cảnh báo). Phải check cả 2 ô mới chặn được thật.</w:t>
            </w:r>
          </w:p>
        </w:tc>
      </w:tr>
    </w:tbl>
    <w:p/>
    <w:p>
      <w:pPr>
        <w:pStyle w:val="Heading2"/>
      </w:pPr>
      <w:r>
        <w:t>5.9. Nén &amp; Mã hoá thư mục</w:t>
      </w:r>
    </w:p>
    <w:p>
      <w:pPr>
        <w:spacing w:after="120" w:line="336" w:lineRule="auto"/>
        <w:ind w:firstLine="283"/>
      </w:pPr>
      <w:r>
        <w:rPr>
          <w:rFonts w:ascii="Calibri" w:hAnsi="Calibri"/>
          <w:b/>
          <w:i w:val="0"/>
          <w:sz w:val="22"/>
        </w:rPr>
        <w:t>Nén thư mục (Compression):</w:t>
      </w:r>
    </w:p>
    <w:p>
      <w:pPr>
        <w:spacing w:after="120" w:line="336" w:lineRule="auto"/>
        <w:ind w:firstLine="283"/>
      </w:pPr>
      <w:r>
        <w:rPr>
          <w:rFonts w:ascii="Calibri" w:hAnsi="Calibri"/>
          <w:b w:val="0"/>
          <w:i w:val="0"/>
          <w:sz w:val="22"/>
        </w:rPr>
        <w:t>Right click thư mục → Properties → Advanced → check "Compress contents to save disk space". Thư mục nén có icon chữ màu xanh dương. Trình nén hoạt động ngầm — user vẫn mở/đọc/lưu file bình thường.</w:t>
      </w:r>
    </w:p>
    <w:p>
      <w:pPr>
        <w:spacing w:after="120" w:line="336" w:lineRule="auto"/>
        <w:ind w:firstLine="283"/>
      </w:pPr>
      <w:r>
        <w:rPr>
          <w:rFonts w:ascii="Calibri" w:hAnsi="Calibri"/>
          <w:b/>
          <w:i w:val="0"/>
          <w:sz w:val="22"/>
        </w:rPr>
        <w:t>Mã hoá thư mục (Encryption - EFS):</w:t>
      </w:r>
    </w:p>
    <w:p>
      <w:pPr>
        <w:spacing w:after="120" w:line="336" w:lineRule="auto"/>
        <w:ind w:firstLine="283"/>
      </w:pPr>
      <w:r>
        <w:rPr>
          <w:rFonts w:ascii="Calibri" w:hAnsi="Calibri"/>
          <w:b w:val="0"/>
          <w:i w:val="0"/>
          <w:sz w:val="22"/>
        </w:rPr>
        <w:t>Right click thư mục → Properties → Advanced → check "Encrypt contents to secure data". Thư mục mã hoá có icon màu xanh lá. Chỉ tài khoản đã mã hoá mới làm việc được với thư mục đó.</w:t>
      </w:r>
    </w:p>
    <w:p>
      <w:r>
        <w:br w:type="page"/>
      </w:r>
    </w:p>
    <w:p>
      <w:pPr>
        <w:pStyle w:val="Heading1"/>
      </w:pPr>
      <w:r>
        <w:t>CHƯƠNG 6: ĐIỆN TOÁN ĐÁM MÂY (CLOUD COMPUTING)</w:t>
      </w:r>
    </w:p>
    <w:p>
      <w:pPr>
        <w:pStyle w:val="Heading2"/>
      </w:pPr>
      <w:r>
        <w:t>6.1. Khái niệm điện toán đám mây</w:t>
      </w:r>
    </w:p>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Định nghĩa NIST SP 800-145</w:t>
            </w:r>
          </w:p>
          <w:p>
            <w:pPr>
              <w:spacing w:after="40" w:line="312" w:lineRule="auto"/>
            </w:pPr>
            <w:r>
              <w:rPr>
                <w:rFonts w:ascii="Calibri" w:hAnsi="Calibri"/>
                <w:sz w:val="22"/>
              </w:rPr>
              <w:t>"Điện toán đám mây là mô hình cho phép truy cập mạng thuận tiện, phổ biến và theo yêu cầu đến một tập hợp tài nguyên tính toán có thể cấu hình và được chia sẻ (mạng, máy chủ, bộ nhớ, ứng dụng và dịch vụ). Các tài nguyên này có thể được cấp phát và thu hồi nhanh chóng với nỗ lực quản lý tối thiểu hoặc ít cần tương tác với nhà cung cấp dịch vụ."</w:t>
            </w:r>
          </w:p>
        </w:tc>
      </w:tr>
    </w:tbl>
    <w:p/>
    <w:p>
      <w:pPr>
        <w:spacing w:after="120" w:line="336" w:lineRule="auto"/>
        <w:ind w:firstLine="283"/>
      </w:pPr>
      <w:r>
        <w:rPr>
          <w:rFonts w:ascii="Calibri" w:hAnsi="Calibri"/>
          <w:b w:val="0"/>
          <w:i w:val="0"/>
          <w:sz w:val="22"/>
        </w:rPr>
        <w:t>Nói đơn giản: điện toán đám mây biến tài nguyên CNTT thành một "dịch vụ tiện ích". Thay vì tự mua máy chủ, cài đặt, vận hành — người dùng chỉ cần kết nối Internet để sử dụng tài nguyên khi cần và trả phí theo mức sử dụng.</w:t>
      </w:r>
    </w:p>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 Ví dụ đời thường</w:t>
            </w:r>
          </w:p>
          <w:p>
            <w:pPr>
              <w:spacing w:after="40" w:line="312" w:lineRule="auto"/>
            </w:pPr>
            <w:r>
              <w:rPr>
                <w:rFonts w:ascii="Calibri" w:hAnsi="Calibri"/>
                <w:sz w:val="22"/>
              </w:rPr>
              <w:t>Thay vì mua máy giặt về nhà (sở hữu), bạn đi tiệm giặt và trả tiền theo số kg quần áo (dịch vụ). Cloud cũng vậy: thay vì mua server đắt tiền, bạn thuê AWS/Azure và trả tiền theo giờ sử dụng. Gmail, Google Drive, Microsoft 365, Zoom, Netflix — tất cả đều là Cloud.</w:t>
            </w:r>
          </w:p>
        </w:tc>
      </w:tr>
    </w:tbl>
    <w:p/>
    <w:p>
      <w:pPr>
        <w:pStyle w:val="Heading2"/>
      </w:pPr>
      <w:r>
        <w:t>6.2. Lịch sử phát triển</w:t>
      </w:r>
    </w:p>
    <w:p>
      <w:pPr>
        <w:pStyle w:val="ListBullet"/>
        <w:spacing w:after="60" w:line="312" w:lineRule="auto"/>
      </w:pPr>
      <w:r>
        <w:rPr>
          <w:rFonts w:ascii="Calibri" w:hAnsi="Calibri"/>
          <w:b/>
          <w:sz w:val="22"/>
        </w:rPr>
        <w:t xml:space="preserve">1961: </w:t>
      </w:r>
      <w:r>
        <w:rPr>
          <w:rFonts w:ascii="Calibri" w:hAnsi="Calibri"/>
          <w:sz w:val="22"/>
        </w:rPr>
        <w:t>Giáo sư John McCarthy (MIT) dự báo năng lực tính toán sẽ được cung cấp như dịch vụ tiện ích.</w:t>
      </w:r>
    </w:p>
    <w:p>
      <w:pPr>
        <w:pStyle w:val="ListBullet"/>
        <w:spacing w:after="60" w:line="312" w:lineRule="auto"/>
      </w:pPr>
      <w:r>
        <w:rPr>
          <w:rFonts w:ascii="Calibri" w:hAnsi="Calibri"/>
          <w:b/>
          <w:sz w:val="22"/>
        </w:rPr>
        <w:t xml:space="preserve">1970-1990: </w:t>
      </w:r>
      <w:r>
        <w:rPr>
          <w:rFonts w:ascii="Calibri" w:hAnsi="Calibri"/>
          <w:sz w:val="22"/>
        </w:rPr>
        <w:t>Mô hình time-sharing, grid computing — nhưng giới hạn bởi hạ tầng mạng và chi phí.</w:t>
      </w:r>
    </w:p>
    <w:p>
      <w:pPr>
        <w:pStyle w:val="ListBullet"/>
        <w:spacing w:after="60" w:line="312" w:lineRule="auto"/>
      </w:pPr>
      <w:r>
        <w:rPr>
          <w:rFonts w:ascii="Calibri" w:hAnsi="Calibri"/>
          <w:b/>
          <w:sz w:val="22"/>
        </w:rPr>
        <w:t xml:space="preserve">2006: </w:t>
      </w:r>
      <w:r>
        <w:rPr>
          <w:rFonts w:ascii="Calibri" w:hAnsi="Calibri"/>
          <w:sz w:val="22"/>
        </w:rPr>
        <w:t>Amazon ra mắt EC2 — máy chủ ảo pay-as-you-go. Bước ngoặt cloud hiện đại.</w:t>
      </w:r>
    </w:p>
    <w:p>
      <w:pPr>
        <w:pStyle w:val="ListBullet"/>
        <w:spacing w:after="60" w:line="312" w:lineRule="auto"/>
      </w:pPr>
      <w:r>
        <w:rPr>
          <w:rFonts w:ascii="Calibri" w:hAnsi="Calibri"/>
          <w:b/>
          <w:sz w:val="22"/>
        </w:rPr>
        <w:t xml:space="preserve">2008: </w:t>
      </w:r>
      <w:r>
        <w:rPr>
          <w:rFonts w:ascii="Calibri" w:hAnsi="Calibri"/>
          <w:sz w:val="22"/>
        </w:rPr>
        <w:t>Google Cloud Platform ra mắt.</w:t>
      </w:r>
    </w:p>
    <w:p>
      <w:pPr>
        <w:pStyle w:val="ListBullet"/>
        <w:spacing w:after="60" w:line="312" w:lineRule="auto"/>
      </w:pPr>
      <w:r>
        <w:rPr>
          <w:rFonts w:ascii="Calibri" w:hAnsi="Calibri"/>
          <w:b/>
          <w:sz w:val="22"/>
        </w:rPr>
        <w:t xml:space="preserve">2010: </w:t>
      </w:r>
      <w:r>
        <w:rPr>
          <w:rFonts w:ascii="Calibri" w:hAnsi="Calibri"/>
          <w:sz w:val="22"/>
        </w:rPr>
        <w:t>Microsoft Azure ra mắt.</w:t>
      </w:r>
    </w:p>
    <w:p>
      <w:pPr>
        <w:pStyle w:val="ListBullet"/>
        <w:spacing w:after="60" w:line="312" w:lineRule="auto"/>
      </w:pPr>
      <w:r>
        <w:rPr>
          <w:rFonts w:ascii="Calibri" w:hAnsi="Calibri"/>
          <w:b/>
          <w:sz w:val="22"/>
        </w:rPr>
        <w:t xml:space="preserve">Hiện nay: </w:t>
      </w:r>
      <w:r>
        <w:rPr>
          <w:rFonts w:ascii="Calibri" w:hAnsi="Calibri"/>
          <w:sz w:val="22"/>
        </w:rPr>
        <w:t>Cloud hỗ trợ Big Data, AI/ML, IoT, Blockchain, Edge Computing.</w:t>
      </w:r>
    </w:p>
    <w:p>
      <w:pPr>
        <w:pStyle w:val="Heading2"/>
      </w:pPr>
      <w:r>
        <w:t>6.3. So sánh với mô hình truyền thống (On-premise)</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rPr>
              <w:t>Tiêu chí</w:t>
            </w:r>
          </w:p>
        </w:tc>
        <w:tc>
          <w:tcPr>
            <w:tcW w:type="dxa" w:w="3118"/>
          </w:tcPr>
          <w:p>
            <w:r>
              <w:rPr>
                <w:b/>
              </w:rPr>
              <w:t>On-premise</w:t>
            </w:r>
          </w:p>
        </w:tc>
        <w:tc>
          <w:tcPr>
            <w:tcW w:type="dxa" w:w="3118"/>
          </w:tcPr>
          <w:p>
            <w:r>
              <w:rPr>
                <w:b/>
              </w:rPr>
              <w:t>Cloud Computing</w:t>
            </w:r>
          </w:p>
        </w:tc>
      </w:tr>
      <w:tr>
        <w:tc>
          <w:tcPr>
            <w:tcW w:type="dxa" w:w="3118"/>
          </w:tcPr>
          <w:p>
            <w:r>
              <w:t>Đầu tư ban đầu</w:t>
            </w:r>
          </w:p>
        </w:tc>
        <w:tc>
          <w:tcPr>
            <w:tcW w:type="dxa" w:w="3118"/>
          </w:tcPr>
          <w:p>
            <w:r>
              <w:t>Cao, mua sắm hạ tầng</w:t>
            </w:r>
          </w:p>
        </w:tc>
        <w:tc>
          <w:tcPr>
            <w:tcW w:type="dxa" w:w="3118"/>
          </w:tcPr>
          <w:p>
            <w:r>
              <w:t>Thấp, trả theo nhu cầu</w:t>
            </w:r>
          </w:p>
        </w:tc>
      </w:tr>
      <w:tr>
        <w:tc>
          <w:tcPr>
            <w:tcW w:type="dxa" w:w="3118"/>
          </w:tcPr>
          <w:p>
            <w:r>
              <w:t>Thời gian triển khai</w:t>
            </w:r>
          </w:p>
        </w:tc>
        <w:tc>
          <w:tcPr>
            <w:tcW w:type="dxa" w:w="3118"/>
          </w:tcPr>
          <w:p>
            <w:r>
              <w:t>Hàng tuần/tháng</w:t>
            </w:r>
          </w:p>
        </w:tc>
        <w:tc>
          <w:tcPr>
            <w:tcW w:type="dxa" w:w="3118"/>
          </w:tcPr>
          <w:p>
            <w:r>
              <w:t>Vài phút/giờ</w:t>
            </w:r>
          </w:p>
        </w:tc>
      </w:tr>
      <w:tr>
        <w:tc>
          <w:tcPr>
            <w:tcW w:type="dxa" w:w="3118"/>
          </w:tcPr>
          <w:p>
            <w:r>
              <w:t>Mở rộng tài nguyên</w:t>
            </w:r>
          </w:p>
        </w:tc>
        <w:tc>
          <w:tcPr>
            <w:tcW w:type="dxa" w:w="3118"/>
          </w:tcPr>
          <w:p>
            <w:r>
              <w:t>Khó, mua thêm thiết bị</w:t>
            </w:r>
          </w:p>
        </w:tc>
        <w:tc>
          <w:tcPr>
            <w:tcW w:type="dxa" w:w="3118"/>
          </w:tcPr>
          <w:p>
            <w:r>
              <w:t>Dễ, co giãn tức thì</w:t>
            </w:r>
          </w:p>
        </w:tc>
      </w:tr>
      <w:tr>
        <w:tc>
          <w:tcPr>
            <w:tcW w:type="dxa" w:w="3118"/>
          </w:tcPr>
          <w:p>
            <w:r>
              <w:t>Quản trị</w:t>
            </w:r>
          </w:p>
        </w:tc>
        <w:tc>
          <w:tcPr>
            <w:tcW w:type="dxa" w:w="3118"/>
          </w:tcPr>
          <w:p>
            <w:r>
              <w:t>Doanh nghiệp tự vận hành</w:t>
            </w:r>
          </w:p>
        </w:tc>
        <w:tc>
          <w:tcPr>
            <w:tcW w:type="dxa" w:w="3118"/>
          </w:tcPr>
          <w:p>
            <w:r>
              <w:t>Nhà cung cấp lo hạ tầng</w:t>
            </w:r>
          </w:p>
        </w:tc>
      </w:tr>
      <w:tr>
        <w:tc>
          <w:tcPr>
            <w:tcW w:type="dxa" w:w="3118"/>
          </w:tcPr>
          <w:p>
            <w:r>
              <w:t>Bảo mật</w:t>
            </w:r>
          </w:p>
        </w:tc>
        <w:tc>
          <w:tcPr>
            <w:tcW w:type="dxa" w:w="3118"/>
          </w:tcPr>
          <w:p>
            <w:r>
              <w:t>Doanh nghiệp toàn quyền</w:t>
            </w:r>
          </w:p>
        </w:tc>
        <w:tc>
          <w:tcPr>
            <w:tcW w:type="dxa" w:w="3118"/>
          </w:tcPr>
          <w:p>
            <w:r>
              <w:t>Chia sẻ trách nhiệm</w:t>
            </w:r>
          </w:p>
        </w:tc>
      </w:tr>
      <w:tr>
        <w:tc>
          <w:tcPr>
            <w:tcW w:type="dxa" w:w="3118"/>
          </w:tcPr>
          <w:p>
            <w:r>
              <w:t>Truy cập</w:t>
            </w:r>
          </w:p>
        </w:tc>
        <w:tc>
          <w:tcPr>
            <w:tcW w:type="dxa" w:w="3118"/>
          </w:tcPr>
          <w:p>
            <w:r>
              <w:t>Hạn chế nội bộ</w:t>
            </w:r>
          </w:p>
        </w:tc>
        <w:tc>
          <w:tcPr>
            <w:tcW w:type="dxa" w:w="3118"/>
          </w:tcPr>
          <w:p>
            <w:r>
              <w:t>Toàn cầu, mọi thiết bị</w:t>
            </w:r>
          </w:p>
        </w:tc>
      </w:tr>
      <w:tr>
        <w:tc>
          <w:tcPr>
            <w:tcW w:type="dxa" w:w="3118"/>
          </w:tcPr>
          <w:p>
            <w:r>
              <w:t>Chi phí</w:t>
            </w:r>
          </w:p>
        </w:tc>
        <w:tc>
          <w:tcPr>
            <w:tcW w:type="dxa" w:w="3118"/>
          </w:tcPr>
          <w:p>
            <w:r>
              <w:t>CapEx (vốn)</w:t>
            </w:r>
          </w:p>
        </w:tc>
        <w:tc>
          <w:tcPr>
            <w:tcW w:type="dxa" w:w="3118"/>
          </w:tcPr>
          <w:p>
            <w:r>
              <w:t>OpEx (vận hành)</w:t>
            </w:r>
          </w:p>
        </w:tc>
      </w:tr>
    </w:tbl>
    <w:p>
      <w:pPr>
        <w:pStyle w:val="Heading2"/>
      </w:pPr>
      <w:r>
        <w:t>6.4. 5 đặc trưng cơ bản của Cloud (theo NIST)</w:t>
      </w:r>
    </w:p>
    <w:p>
      <w:pPr>
        <w:pStyle w:val="ListBullet"/>
        <w:spacing w:after="60" w:line="312" w:lineRule="auto"/>
      </w:pPr>
      <w:r>
        <w:rPr>
          <w:rFonts w:ascii="Calibri" w:hAnsi="Calibri"/>
          <w:b/>
          <w:sz w:val="22"/>
        </w:rPr>
        <w:t xml:space="preserve">1. On-demand Self-Service: </w:t>
      </w:r>
      <w:r>
        <w:rPr>
          <w:rFonts w:ascii="Calibri" w:hAnsi="Calibri"/>
          <w:sz w:val="22"/>
        </w:rPr>
        <w:t>Khách hàng tự cấp phát tài nguyên qua portal (AWS Console) mà không cần nhân viên hỗ trợ.</w:t>
      </w:r>
    </w:p>
    <w:p>
      <w:pPr>
        <w:pStyle w:val="ListBullet"/>
        <w:spacing w:after="60" w:line="312" w:lineRule="auto"/>
      </w:pPr>
      <w:r>
        <w:rPr>
          <w:rFonts w:ascii="Calibri" w:hAnsi="Calibri"/>
          <w:b/>
          <w:sz w:val="22"/>
        </w:rPr>
        <w:t xml:space="preserve">2. Broad Network Access: </w:t>
      </w:r>
      <w:r>
        <w:rPr>
          <w:rFonts w:ascii="Calibri" w:hAnsi="Calibri"/>
          <w:sz w:val="22"/>
        </w:rPr>
        <w:t>Truy cập mọi lúc, mọi nơi qua Internet, trên mọi thiết bị.</w:t>
      </w:r>
    </w:p>
    <w:p>
      <w:pPr>
        <w:pStyle w:val="ListBullet"/>
        <w:spacing w:after="60" w:line="312" w:lineRule="auto"/>
      </w:pPr>
      <w:r>
        <w:rPr>
          <w:rFonts w:ascii="Calibri" w:hAnsi="Calibri"/>
          <w:b/>
          <w:sz w:val="22"/>
        </w:rPr>
        <w:t xml:space="preserve">3. Resource Pooling: </w:t>
      </w:r>
      <w:r>
        <w:rPr>
          <w:rFonts w:ascii="Calibri" w:hAnsi="Calibri"/>
          <w:sz w:val="22"/>
        </w:rPr>
        <w:t>Tài nguyên tập trung, ảo hóa, phân bổ linh hoạt cho nhiều khách hàng (multi-tenant).</w:t>
      </w:r>
    </w:p>
    <w:p>
      <w:pPr>
        <w:pStyle w:val="ListBullet"/>
        <w:spacing w:after="60" w:line="312" w:lineRule="auto"/>
      </w:pPr>
      <w:r>
        <w:rPr>
          <w:rFonts w:ascii="Calibri" w:hAnsi="Calibri"/>
          <w:b/>
          <w:sz w:val="22"/>
        </w:rPr>
        <w:t xml:space="preserve">4. Rapid Elasticity: </w:t>
      </w:r>
      <w:r>
        <w:rPr>
          <w:rFonts w:ascii="Calibri" w:hAnsi="Calibri"/>
          <w:sz w:val="22"/>
        </w:rPr>
        <w:t>Tài nguyên tăng/giảm nhanh theo nhu cầu. Quá tải → tự thêm server; rảnh → tự thu hồi.</w:t>
      </w:r>
    </w:p>
    <w:p>
      <w:pPr>
        <w:pStyle w:val="ListBullet"/>
        <w:spacing w:after="60" w:line="312" w:lineRule="auto"/>
      </w:pPr>
      <w:r>
        <w:rPr>
          <w:rFonts w:ascii="Calibri" w:hAnsi="Calibri"/>
          <w:b/>
          <w:sz w:val="22"/>
        </w:rPr>
        <w:t xml:space="preserve">5. Measured Service: </w:t>
      </w:r>
      <w:r>
        <w:rPr>
          <w:rFonts w:ascii="Calibri" w:hAnsi="Calibri"/>
          <w:sz w:val="22"/>
        </w:rPr>
        <w:t>Hệ thống đo lường mức sử dụng → tính phí Pay-as-you-go như đồng hồ điện/nước.</w:t>
      </w:r>
    </w:p>
    <w:p>
      <w:pPr>
        <w:pStyle w:val="Heading2"/>
      </w:pPr>
      <w:r>
        <w:t>6.5. Các mô hình dịch vụ (Service Models)</w:t>
      </w:r>
    </w:p>
    <w:p>
      <w:pPr>
        <w:pStyle w:val="Heading3"/>
      </w:pPr>
      <w:r>
        <w:t>6.5.1. IaaS (Infrastructure as a Service)</w:t>
      </w:r>
    </w:p>
    <w:p>
      <w:pPr>
        <w:spacing w:after="120" w:line="336" w:lineRule="auto"/>
        <w:ind w:firstLine="283"/>
      </w:pPr>
      <w:r>
        <w:rPr>
          <w:rFonts w:ascii="Calibri" w:hAnsi="Calibri"/>
          <w:b w:val="0"/>
          <w:i w:val="0"/>
          <w:sz w:val="22"/>
        </w:rPr>
        <w:t>Cung cấp thành phần hạ tầng cơ bản: máy chủ ảo, lưu trữ, mạng. Nhà cung cấp lo phần cứng, mạng, ảo hóa. Khách hàng toàn quyền cài HĐH, phần mềm, ứng dụng.</w:t>
      </w:r>
    </w:p>
    <w:p>
      <w:pPr>
        <w:pStyle w:val="ListBullet"/>
        <w:spacing w:after="60" w:line="312" w:lineRule="auto"/>
      </w:pPr>
      <w:r>
        <w:rPr>
          <w:rFonts w:ascii="Calibri" w:hAnsi="Calibri"/>
          <w:b/>
          <w:sz w:val="22"/>
        </w:rPr>
        <w:t xml:space="preserve">Ưu: </w:t>
      </w:r>
      <w:r>
        <w:rPr>
          <w:rFonts w:ascii="Calibri" w:hAnsi="Calibri"/>
          <w:sz w:val="22"/>
        </w:rPr>
        <w:t>Linh hoạt cao, không cần đầu tư phần cứng.</w:t>
      </w:r>
    </w:p>
    <w:p>
      <w:pPr>
        <w:pStyle w:val="ListBullet"/>
        <w:spacing w:after="60" w:line="312" w:lineRule="auto"/>
      </w:pPr>
      <w:r>
        <w:rPr>
          <w:rFonts w:ascii="Calibri" w:hAnsi="Calibri"/>
          <w:b/>
          <w:sz w:val="22"/>
        </w:rPr>
        <w:t xml:space="preserve">Nhược: </w:t>
      </w:r>
      <w:r>
        <w:rPr>
          <w:rFonts w:ascii="Calibri" w:hAnsi="Calibri"/>
          <w:sz w:val="22"/>
        </w:rPr>
        <w:t>Đòi hỏi năng lực quản trị kỹ thuật lớn.</w:t>
      </w:r>
    </w:p>
    <w:p>
      <w:pPr>
        <w:pStyle w:val="ListBullet"/>
        <w:spacing w:after="60" w:line="312" w:lineRule="auto"/>
      </w:pPr>
      <w:r>
        <w:rPr>
          <w:rFonts w:ascii="Calibri" w:hAnsi="Calibri"/>
          <w:b/>
          <w:sz w:val="22"/>
        </w:rPr>
        <w:t xml:space="preserve">Ví dụ: </w:t>
      </w:r>
      <w:r>
        <w:rPr>
          <w:rFonts w:ascii="Calibri" w:hAnsi="Calibri"/>
          <w:sz w:val="22"/>
        </w:rPr>
        <w:t>Amazon EC2, Google Compute Engine, Azure VM.</w:t>
      </w:r>
    </w:p>
    <w:p>
      <w:pPr>
        <w:pStyle w:val="Heading3"/>
      </w:pPr>
      <w:r>
        <w:t>6.5.2. PaaS (Platform as a Service)</w:t>
      </w:r>
    </w:p>
    <w:p>
      <w:pPr>
        <w:spacing w:after="120" w:line="336" w:lineRule="auto"/>
        <w:ind w:firstLine="283"/>
      </w:pPr>
      <w:r>
        <w:rPr>
          <w:rFonts w:ascii="Calibri" w:hAnsi="Calibri"/>
          <w:b w:val="0"/>
          <w:i w:val="0"/>
          <w:sz w:val="22"/>
        </w:rPr>
        <w:t>Nhà cung cấp lo cả môi trường phát triển và triển khai ứng dụng. Lập trình viên chỉ việc code và deploy.</w:t>
      </w:r>
    </w:p>
    <w:p>
      <w:pPr>
        <w:pStyle w:val="ListBullet"/>
        <w:spacing w:after="60" w:line="312" w:lineRule="auto"/>
      </w:pPr>
      <w:r>
        <w:rPr>
          <w:rFonts w:ascii="Calibri" w:hAnsi="Calibri"/>
          <w:b/>
          <w:sz w:val="22"/>
        </w:rPr>
        <w:t xml:space="preserve">Ưu: </w:t>
      </w:r>
      <w:r>
        <w:rPr>
          <w:rFonts w:ascii="Calibri" w:hAnsi="Calibri"/>
          <w:sz w:val="22"/>
        </w:rPr>
        <w:t>Rút ngắn thời gian phát triển, giảm vận hành, phù hợp Agile/DevOps.</w:t>
      </w:r>
    </w:p>
    <w:p>
      <w:pPr>
        <w:pStyle w:val="ListBullet"/>
        <w:spacing w:after="60" w:line="312" w:lineRule="auto"/>
      </w:pPr>
      <w:r>
        <w:rPr>
          <w:rFonts w:ascii="Calibri" w:hAnsi="Calibri"/>
          <w:b/>
          <w:sz w:val="22"/>
        </w:rPr>
        <w:t xml:space="preserve">Nhược: </w:t>
      </w:r>
      <w:r>
        <w:rPr>
          <w:rFonts w:ascii="Calibri" w:hAnsi="Calibri"/>
          <w:sz w:val="22"/>
        </w:rPr>
        <w:t>Tùy biến không cao, phụ thuộc framework nền tảng.</w:t>
      </w:r>
    </w:p>
    <w:p>
      <w:pPr>
        <w:pStyle w:val="ListBullet"/>
        <w:spacing w:after="60" w:line="312" w:lineRule="auto"/>
      </w:pPr>
      <w:r>
        <w:rPr>
          <w:rFonts w:ascii="Calibri" w:hAnsi="Calibri"/>
          <w:b/>
          <w:sz w:val="22"/>
        </w:rPr>
        <w:t xml:space="preserve">Ví dụ: </w:t>
      </w:r>
      <w:r>
        <w:rPr>
          <w:rFonts w:ascii="Calibri" w:hAnsi="Calibri"/>
          <w:sz w:val="22"/>
        </w:rPr>
        <w:t>Google App Engine, AWS Elastic Beanstalk, Heroku.</w:t>
      </w:r>
    </w:p>
    <w:p>
      <w:pPr>
        <w:pStyle w:val="Heading3"/>
      </w:pPr>
      <w:r>
        <w:t>6.5.3. SaaS (Software as a Service)</w:t>
      </w:r>
    </w:p>
    <w:p>
      <w:pPr>
        <w:spacing w:after="120" w:line="336" w:lineRule="auto"/>
        <w:ind w:firstLine="283"/>
      </w:pPr>
      <w:r>
        <w:rPr>
          <w:rFonts w:ascii="Calibri" w:hAnsi="Calibri"/>
          <w:b w:val="0"/>
          <w:i w:val="0"/>
          <w:sz w:val="22"/>
        </w:rPr>
        <w:t>Tầng cao nhất. Khách hàng dùng trực tiếp phần mềm hoàn chỉnh qua Internet. Không cần lo gì cả.</w:t>
      </w:r>
    </w:p>
    <w:p>
      <w:pPr>
        <w:pStyle w:val="ListBullet"/>
        <w:spacing w:after="60" w:line="312" w:lineRule="auto"/>
      </w:pPr>
      <w:r>
        <w:rPr>
          <w:rFonts w:ascii="Calibri" w:hAnsi="Calibri"/>
          <w:b/>
          <w:sz w:val="22"/>
        </w:rPr>
        <w:t xml:space="preserve">Ưu: </w:t>
      </w:r>
      <w:r>
        <w:rPr>
          <w:rFonts w:ascii="Calibri" w:hAnsi="Calibri"/>
          <w:sz w:val="22"/>
        </w:rPr>
        <w:t>Tiện lợi, chi phí thấp, tiếp cận rộng.</w:t>
      </w:r>
    </w:p>
    <w:p>
      <w:pPr>
        <w:pStyle w:val="ListBullet"/>
        <w:spacing w:after="60" w:line="312" w:lineRule="auto"/>
      </w:pPr>
      <w:r>
        <w:rPr>
          <w:rFonts w:ascii="Calibri" w:hAnsi="Calibri"/>
          <w:b/>
          <w:sz w:val="22"/>
        </w:rPr>
        <w:t xml:space="preserve">Nhược: </w:t>
      </w:r>
      <w:r>
        <w:rPr>
          <w:rFonts w:ascii="Calibri" w:hAnsi="Calibri"/>
          <w:sz w:val="22"/>
        </w:rPr>
        <w:t>Tùy biến hạn chế, phụ thuộc nhà cung cấp (vendor lock-in).</w:t>
      </w:r>
    </w:p>
    <w:p>
      <w:pPr>
        <w:pStyle w:val="ListBullet"/>
        <w:spacing w:after="60" w:line="312" w:lineRule="auto"/>
      </w:pPr>
      <w:r>
        <w:rPr>
          <w:rFonts w:ascii="Calibri" w:hAnsi="Calibri"/>
          <w:b/>
          <w:sz w:val="22"/>
        </w:rPr>
        <w:t xml:space="preserve">Ví dụ: </w:t>
      </w:r>
      <w:r>
        <w:rPr>
          <w:rFonts w:ascii="Calibri" w:hAnsi="Calibri"/>
          <w:sz w:val="22"/>
        </w:rPr>
        <w:t>Gmail, Google Drive, Microsoft 365, Salesforce CRM, Zoom.</w:t>
      </w:r>
    </w:p>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 Ví dụ đời thường</w:t>
            </w:r>
          </w:p>
          <w:p>
            <w:pPr>
              <w:spacing w:after="40" w:line="312" w:lineRule="auto"/>
            </w:pPr>
            <w:r>
              <w:rPr>
                <w:rFonts w:ascii="Calibri" w:hAnsi="Calibri"/>
                <w:sz w:val="22"/>
              </w:rPr>
              <w:t>IaaS = thuê đất trống, tự xây nhà, tự nội thất.</w:t>
              <w:br/>
              <w:t>PaaS = thuê căn hộ đã có sẵn, chỉ việc mang đồ dùng cá nhân vào.</w:t>
              <w:br/>
              <w:t>SaaS = thuê khách sạn, vào ở ngay, đồ đạc sẵn sàng, chỉ cần xách vali.</w:t>
            </w:r>
          </w:p>
        </w:tc>
      </w:tr>
    </w:tbl>
    <w:p/>
    <w:p>
      <w:pPr>
        <w:pStyle w:val="Heading2"/>
      </w:pPr>
      <w:r>
        <w:t>6.6. Các mô hình triển khai (Deployment Models)</w:t>
      </w:r>
    </w:p>
    <w:p>
      <w:pPr>
        <w:pStyle w:val="Heading3"/>
      </w:pPr>
      <w:r>
        <w:t>6.6.1. Public Cloud (Đám mây công cộng)</w:t>
      </w:r>
    </w:p>
    <w:p>
      <w:pPr>
        <w:spacing w:after="120" w:line="336" w:lineRule="auto"/>
        <w:ind w:firstLine="283"/>
      </w:pPr>
      <w:r>
        <w:rPr>
          <w:rFonts w:ascii="Calibri" w:hAnsi="Calibri"/>
          <w:b w:val="0"/>
          <w:i w:val="0"/>
          <w:sz w:val="22"/>
        </w:rPr>
        <w:t>Toàn bộ hạ tầng thuộc nhà cung cấp (AWS, Azure, GCP), phân phối tới nhiều khách hàng qua Internet.</w:t>
      </w:r>
    </w:p>
    <w:p>
      <w:pPr>
        <w:pStyle w:val="ListBullet"/>
        <w:spacing w:after="60" w:line="312" w:lineRule="auto"/>
      </w:pPr>
      <w:r>
        <w:rPr>
          <w:rFonts w:ascii="Calibri" w:hAnsi="Calibri"/>
          <w:b/>
          <w:sz w:val="22"/>
        </w:rPr>
        <w:t xml:space="preserve">Ưu: </w:t>
      </w:r>
      <w:r>
        <w:rPr>
          <w:rFonts w:ascii="Calibri" w:hAnsi="Calibri"/>
          <w:sz w:val="22"/>
        </w:rPr>
        <w:t>Chi phí thấp, mở rộng nhanh, kho dịch vụ đa dạng.</w:t>
      </w:r>
    </w:p>
    <w:p>
      <w:pPr>
        <w:pStyle w:val="ListBullet"/>
        <w:spacing w:after="60" w:line="312" w:lineRule="auto"/>
      </w:pPr>
      <w:r>
        <w:rPr>
          <w:rFonts w:ascii="Calibri" w:hAnsi="Calibri"/>
          <w:b/>
          <w:sz w:val="22"/>
        </w:rPr>
        <w:t xml:space="preserve">Nhược: </w:t>
      </w:r>
      <w:r>
        <w:rPr>
          <w:rFonts w:ascii="Calibri" w:hAnsi="Calibri"/>
          <w:sz w:val="22"/>
        </w:rPr>
        <w:t>Lo ngại bảo mật (dùng chung hạ tầng).</w:t>
      </w:r>
    </w:p>
    <w:p>
      <w:pPr>
        <w:pStyle w:val="Heading3"/>
      </w:pPr>
      <w:r>
        <w:t>6.6.2. Private Cloud (Đám mây riêng)</w:t>
      </w:r>
    </w:p>
    <w:p>
      <w:pPr>
        <w:spacing w:after="120" w:line="336" w:lineRule="auto"/>
        <w:ind w:firstLine="283"/>
      </w:pPr>
      <w:r>
        <w:rPr>
          <w:rFonts w:ascii="Calibri" w:hAnsi="Calibri"/>
          <w:b w:val="0"/>
          <w:i w:val="0"/>
          <w:sz w:val="22"/>
        </w:rPr>
        <w:t>Thiết kế riêng cho 1 tổ chức. Có thể xây tại datacenter nội bộ hoặc thuê bên thứ 3.</w:t>
      </w:r>
    </w:p>
    <w:p>
      <w:pPr>
        <w:pStyle w:val="ListBullet"/>
        <w:spacing w:after="60" w:line="312" w:lineRule="auto"/>
      </w:pPr>
      <w:r>
        <w:rPr>
          <w:rFonts w:ascii="Calibri" w:hAnsi="Calibri"/>
          <w:b/>
          <w:sz w:val="22"/>
        </w:rPr>
        <w:t xml:space="preserve">Ưu: </w:t>
      </w:r>
      <w:r>
        <w:rPr>
          <w:rFonts w:ascii="Calibri" w:hAnsi="Calibri"/>
          <w:sz w:val="22"/>
        </w:rPr>
        <w:t>Kiểm soát tuyệt đối, tùy chỉnh bảo mật, tuân thủ pháp lý.</w:t>
      </w:r>
    </w:p>
    <w:p>
      <w:pPr>
        <w:pStyle w:val="ListBullet"/>
        <w:spacing w:after="60" w:line="312" w:lineRule="auto"/>
      </w:pPr>
      <w:r>
        <w:rPr>
          <w:rFonts w:ascii="Calibri" w:hAnsi="Calibri"/>
          <w:b/>
          <w:sz w:val="22"/>
        </w:rPr>
        <w:t xml:space="preserve">Nhược: </w:t>
      </w:r>
      <w:r>
        <w:rPr>
          <w:rFonts w:ascii="Calibri" w:hAnsi="Calibri"/>
          <w:sz w:val="22"/>
        </w:rPr>
        <w:t>Chi phí đầu tư và vận hành lớn.</w:t>
      </w:r>
    </w:p>
    <w:p>
      <w:pPr>
        <w:spacing w:after="120" w:line="336" w:lineRule="auto"/>
        <w:ind w:firstLine="283"/>
      </w:pPr>
      <w:r>
        <w:rPr>
          <w:rFonts w:ascii="Calibri" w:hAnsi="Calibri"/>
          <w:b w:val="0"/>
          <w:i w:val="0"/>
          <w:sz w:val="22"/>
        </w:rPr>
        <w:t>Phù hợp: ngân hàng, y tế, chính phủ.</w:t>
      </w:r>
    </w:p>
    <w:p>
      <w:pPr>
        <w:pStyle w:val="Heading3"/>
      </w:pPr>
      <w:r>
        <w:t>6.6.3. Hybrid Cloud (Đám mây lai)</w:t>
      </w:r>
    </w:p>
    <w:p>
      <w:pPr>
        <w:spacing w:after="120" w:line="336" w:lineRule="auto"/>
        <w:ind w:firstLine="283"/>
      </w:pPr>
      <w:r>
        <w:rPr>
          <w:rFonts w:ascii="Calibri" w:hAnsi="Calibri"/>
          <w:b w:val="0"/>
          <w:i w:val="0"/>
          <w:sz w:val="22"/>
        </w:rPr>
        <w:t>Kết hợp Public + Private. Dữ liệu nhạy cảm → Private. Website bán hàng → Public.</w:t>
      </w:r>
    </w:p>
    <w:p>
      <w:pPr>
        <w:pStyle w:val="ListBullet"/>
        <w:spacing w:after="60" w:line="312" w:lineRule="auto"/>
      </w:pPr>
      <w:r>
        <w:rPr>
          <w:rFonts w:ascii="Calibri" w:hAnsi="Calibri"/>
          <w:b/>
          <w:sz w:val="22"/>
        </w:rPr>
        <w:t xml:space="preserve">Ưu: </w:t>
      </w:r>
      <w:r>
        <w:rPr>
          <w:rFonts w:ascii="Calibri" w:hAnsi="Calibri"/>
          <w:sz w:val="22"/>
        </w:rPr>
        <w:t>Cân bằng chi phí và bảo mật.</w:t>
      </w:r>
    </w:p>
    <w:p>
      <w:pPr>
        <w:pStyle w:val="ListBullet"/>
        <w:spacing w:after="60" w:line="312" w:lineRule="auto"/>
      </w:pPr>
      <w:r>
        <w:rPr>
          <w:rFonts w:ascii="Calibri" w:hAnsi="Calibri"/>
          <w:b/>
          <w:sz w:val="22"/>
        </w:rPr>
        <w:t xml:space="preserve">Nhược: </w:t>
      </w:r>
      <w:r>
        <w:rPr>
          <w:rFonts w:ascii="Calibri" w:hAnsi="Calibri"/>
          <w:sz w:val="22"/>
        </w:rPr>
        <w:t>Phức tạp quản trị, cần tích hợp 2 môi trường.</w:t>
      </w:r>
    </w:p>
    <w:p>
      <w:pPr>
        <w:pStyle w:val="Heading3"/>
      </w:pPr>
      <w:r>
        <w:t>6.6.4. Community Cloud (Đám mây cộng đồng)</w:t>
      </w:r>
    </w:p>
    <w:p>
      <w:pPr>
        <w:spacing w:after="120" w:line="336" w:lineRule="auto"/>
        <w:ind w:firstLine="283"/>
      </w:pPr>
      <w:r>
        <w:rPr>
          <w:rFonts w:ascii="Calibri" w:hAnsi="Calibri"/>
          <w:b w:val="0"/>
          <w:i w:val="0"/>
          <w:sz w:val="22"/>
        </w:rPr>
        <w:t>Hạ tầng phục vụ nhóm tổ chức có cùng lợi ích — trường đại học, viện nghiên cứu, cơ quan chính phủ.</w:t>
      </w:r>
    </w:p>
    <w:p>
      <w:pPr>
        <w:pStyle w:val="ListBullet"/>
        <w:spacing w:after="60" w:line="312" w:lineRule="auto"/>
      </w:pPr>
      <w:r>
        <w:rPr>
          <w:rFonts w:ascii="Calibri" w:hAnsi="Calibri"/>
          <w:b/>
          <w:sz w:val="22"/>
        </w:rPr>
        <w:t xml:space="preserve">Ưu: </w:t>
      </w:r>
      <w:r>
        <w:rPr>
          <w:rFonts w:ascii="Calibri" w:hAnsi="Calibri"/>
          <w:sz w:val="22"/>
        </w:rPr>
        <w:t>Chia sẻ chi phí, đồng bộ tiêu chuẩn.</w:t>
      </w:r>
    </w:p>
    <w:p>
      <w:pPr>
        <w:pStyle w:val="ListBullet"/>
        <w:spacing w:after="60" w:line="312" w:lineRule="auto"/>
      </w:pPr>
      <w:r>
        <w:rPr>
          <w:rFonts w:ascii="Calibri" w:hAnsi="Calibri"/>
          <w:b/>
          <w:sz w:val="22"/>
        </w:rPr>
        <w:t xml:space="preserve">Nhược: </w:t>
      </w:r>
      <w:r>
        <w:rPr>
          <w:rFonts w:ascii="Calibri" w:hAnsi="Calibri"/>
          <w:sz w:val="22"/>
        </w:rPr>
        <w:t>Ít phổ biến, đòi hỏi hợp tác.</w:t>
      </w:r>
    </w:p>
    <w:p>
      <w:pPr>
        <w:pStyle w:val="Heading2"/>
      </w:pPr>
      <w:r>
        <w:t>6.7. Xu hướng Multi-cloud</w:t>
      </w:r>
    </w:p>
    <w:p>
      <w:pPr>
        <w:spacing w:after="120" w:line="336" w:lineRule="auto"/>
        <w:ind w:firstLine="283"/>
      </w:pPr>
      <w:r>
        <w:rPr>
          <w:rFonts w:ascii="Calibri" w:hAnsi="Calibri"/>
          <w:b w:val="0"/>
          <w:i w:val="0"/>
          <w:sz w:val="22"/>
        </w:rPr>
        <w:t>Nhiều doanh nghiệp không chỉ chọn 1 nhà cung cấp mà kết hợp nhiều nền tảng — đó là multi-cloud. Lợi ích: tránh phụ thuộc (vendor lock-in), khai thác thế mạnh riêng từng nền tảng, đa dạng hóa rủi ro.</w:t>
      </w:r>
    </w:p>
    <w:tbl>
      <w:tblPr>
        <w:tblStyle w:val="LightGrid-Accent1"/>
        <w:tblW w:type="auto" w:w="0"/>
        <w:tblLook w:firstColumn="1" w:firstRow="1" w:lastColumn="0" w:lastRow="0" w:noHBand="0" w:noVBand="1" w:val="04A0"/>
      </w:tblPr>
      <w:tblGrid>
        <w:gridCol w:w="9355"/>
      </w:tblGrid>
      <w:tr>
        <w:tc>
          <w:tcPr>
            <w:tcW w:type="dxa" w:w="9355"/>
            <w:shd w:val="clear" w:color="auto" w:fill="F3F4F6"/>
          </w:tcPr>
          <w:p>
            <w:pPr>
              <w:spacing w:after="80"/>
            </w:pPr>
            <w:r>
              <w:rPr>
                <w:rFonts w:ascii="Calibri" w:hAnsi="Calibri"/>
                <w:b/>
                <w:color w:val="6366F1"/>
                <w:sz w:val="22"/>
              </w:rPr>
              <w:t>💡 Hay bị hỏi</w:t>
            </w:r>
          </w:p>
          <w:p>
            <w:pPr>
              <w:spacing w:after="40" w:line="312" w:lineRule="auto"/>
            </w:pPr>
            <w:r>
              <w:rPr>
                <w:rFonts w:ascii="Calibri" w:hAnsi="Calibri"/>
                <w:sz w:val="22"/>
              </w:rPr>
              <w:t>• "Mô hình nào Gmail thuộc?" → SaaS</w:t>
              <w:br/>
              <w:t>• "Mô hình nào Amazon EC2 thuộc?" → IaaS</w:t>
              <w:br/>
              <w:t>• "Mô hình nào Google App Engine thuộc?" → PaaS</w:t>
              <w:br/>
              <w:t>• "Cloud nào doanh nghiệp tự xây?" → Private</w:t>
              <w:br/>
              <w:t>• "Cloud kết hợp Public + Private?" → Hybrid</w:t>
              <w:br/>
              <w:t>• "Đặc trưng nào tính tiền theo mức sử dụng?" → Measured Service</w:t>
              <w:br/>
              <w:t>• "Lợi ích tài chính lớn nhất?" → CapEx → OpEx</w:t>
            </w:r>
          </w:p>
        </w:tc>
      </w:tr>
    </w:tbl>
    <w:p/>
    <w:p>
      <w:r>
        <w:br w:type="page"/>
      </w:r>
    </w:p>
    <w:p>
      <w:pPr>
        <w:pStyle w:val="Heading1"/>
      </w:pPr>
      <w:r>
        <w:t>PHỤ LỤC A: BẢNG TRA NHANH SUBNET MASK</w:t>
      </w:r>
    </w:p>
    <w:p>
      <w:pPr>
        <w:spacing w:after="120" w:line="336" w:lineRule="auto"/>
        <w:ind w:firstLine="283"/>
      </w:pPr>
      <w:r>
        <w:rPr>
          <w:rFonts w:ascii="Calibri" w:hAnsi="Calibri"/>
          <w:b w:val="0"/>
          <w:i w:val="0"/>
          <w:sz w:val="22"/>
        </w:rPr>
        <w:t>Bảng tra cứu Subnet Mask theo ký pháp CIDR, số bit Host, số Host khả dụng:</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rPr>
              <w:t>CIDR</w:t>
            </w:r>
          </w:p>
        </w:tc>
        <w:tc>
          <w:tcPr>
            <w:tcW w:type="dxa" w:w="2339"/>
          </w:tcPr>
          <w:p>
            <w:r>
              <w:rPr>
                <w:b/>
              </w:rPr>
              <w:t>Mask thập phân</w:t>
            </w:r>
          </w:p>
        </w:tc>
        <w:tc>
          <w:tcPr>
            <w:tcW w:type="dxa" w:w="2339"/>
          </w:tcPr>
          <w:p>
            <w:r>
              <w:rPr>
                <w:b/>
              </w:rPr>
              <w:t>Bit host</w:t>
            </w:r>
          </w:p>
        </w:tc>
        <w:tc>
          <w:tcPr>
            <w:tcW w:type="dxa" w:w="2339"/>
          </w:tcPr>
          <w:p>
            <w:r>
              <w:rPr>
                <w:b/>
              </w:rPr>
              <w:t>Số host khả dụng</w:t>
            </w:r>
          </w:p>
        </w:tc>
      </w:tr>
      <w:tr>
        <w:tc>
          <w:tcPr>
            <w:tcW w:type="dxa" w:w="2339"/>
          </w:tcPr>
          <w:p>
            <w:r>
              <w:t>/8</w:t>
            </w:r>
          </w:p>
        </w:tc>
        <w:tc>
          <w:tcPr>
            <w:tcW w:type="dxa" w:w="2339"/>
          </w:tcPr>
          <w:p>
            <w:r>
              <w:t>255.0.0.0</w:t>
            </w:r>
          </w:p>
        </w:tc>
        <w:tc>
          <w:tcPr>
            <w:tcW w:type="dxa" w:w="2339"/>
          </w:tcPr>
          <w:p>
            <w:r>
              <w:t>24</w:t>
            </w:r>
          </w:p>
        </w:tc>
        <w:tc>
          <w:tcPr>
            <w:tcW w:type="dxa" w:w="2339"/>
          </w:tcPr>
          <w:p>
            <w:r>
              <w:t>16.777.214</w:t>
            </w:r>
          </w:p>
        </w:tc>
      </w:tr>
      <w:tr>
        <w:tc>
          <w:tcPr>
            <w:tcW w:type="dxa" w:w="2339"/>
          </w:tcPr>
          <w:p>
            <w:r>
              <w:t>/16</w:t>
            </w:r>
          </w:p>
        </w:tc>
        <w:tc>
          <w:tcPr>
            <w:tcW w:type="dxa" w:w="2339"/>
          </w:tcPr>
          <w:p>
            <w:r>
              <w:t>255.255.0.0</w:t>
            </w:r>
          </w:p>
        </w:tc>
        <w:tc>
          <w:tcPr>
            <w:tcW w:type="dxa" w:w="2339"/>
          </w:tcPr>
          <w:p>
            <w:r>
              <w:t>16</w:t>
            </w:r>
          </w:p>
        </w:tc>
        <w:tc>
          <w:tcPr>
            <w:tcW w:type="dxa" w:w="2339"/>
          </w:tcPr>
          <w:p>
            <w:r>
              <w:t>65.534</w:t>
            </w:r>
          </w:p>
        </w:tc>
      </w:tr>
      <w:tr>
        <w:tc>
          <w:tcPr>
            <w:tcW w:type="dxa" w:w="2339"/>
          </w:tcPr>
          <w:p>
            <w:r>
              <w:t>/24</w:t>
            </w:r>
          </w:p>
        </w:tc>
        <w:tc>
          <w:tcPr>
            <w:tcW w:type="dxa" w:w="2339"/>
          </w:tcPr>
          <w:p>
            <w:r>
              <w:t>255.255.255.0</w:t>
            </w:r>
          </w:p>
        </w:tc>
        <w:tc>
          <w:tcPr>
            <w:tcW w:type="dxa" w:w="2339"/>
          </w:tcPr>
          <w:p>
            <w:r>
              <w:t>8</w:t>
            </w:r>
          </w:p>
        </w:tc>
        <w:tc>
          <w:tcPr>
            <w:tcW w:type="dxa" w:w="2339"/>
          </w:tcPr>
          <w:p>
            <w:r>
              <w:t>254</w:t>
            </w:r>
          </w:p>
        </w:tc>
      </w:tr>
      <w:tr>
        <w:tc>
          <w:tcPr>
            <w:tcW w:type="dxa" w:w="2339"/>
          </w:tcPr>
          <w:p>
            <w:r>
              <w:t>/25</w:t>
            </w:r>
          </w:p>
        </w:tc>
        <w:tc>
          <w:tcPr>
            <w:tcW w:type="dxa" w:w="2339"/>
          </w:tcPr>
          <w:p>
            <w:r>
              <w:t>255.255.255.128</w:t>
            </w:r>
          </w:p>
        </w:tc>
        <w:tc>
          <w:tcPr>
            <w:tcW w:type="dxa" w:w="2339"/>
          </w:tcPr>
          <w:p>
            <w:r>
              <w:t>7</w:t>
            </w:r>
          </w:p>
        </w:tc>
        <w:tc>
          <w:tcPr>
            <w:tcW w:type="dxa" w:w="2339"/>
          </w:tcPr>
          <w:p>
            <w:r>
              <w:t>126</w:t>
            </w:r>
          </w:p>
        </w:tc>
      </w:tr>
      <w:tr>
        <w:tc>
          <w:tcPr>
            <w:tcW w:type="dxa" w:w="2339"/>
          </w:tcPr>
          <w:p>
            <w:r>
              <w:t>/26</w:t>
            </w:r>
          </w:p>
        </w:tc>
        <w:tc>
          <w:tcPr>
            <w:tcW w:type="dxa" w:w="2339"/>
          </w:tcPr>
          <w:p>
            <w:r>
              <w:t>255.255.255.192</w:t>
            </w:r>
          </w:p>
        </w:tc>
        <w:tc>
          <w:tcPr>
            <w:tcW w:type="dxa" w:w="2339"/>
          </w:tcPr>
          <w:p>
            <w:r>
              <w:t>6</w:t>
            </w:r>
          </w:p>
        </w:tc>
        <w:tc>
          <w:tcPr>
            <w:tcW w:type="dxa" w:w="2339"/>
          </w:tcPr>
          <w:p>
            <w:r>
              <w:t>62</w:t>
            </w:r>
          </w:p>
        </w:tc>
      </w:tr>
      <w:tr>
        <w:tc>
          <w:tcPr>
            <w:tcW w:type="dxa" w:w="2339"/>
          </w:tcPr>
          <w:p>
            <w:r>
              <w:t>/27</w:t>
            </w:r>
          </w:p>
        </w:tc>
        <w:tc>
          <w:tcPr>
            <w:tcW w:type="dxa" w:w="2339"/>
          </w:tcPr>
          <w:p>
            <w:r>
              <w:t>255.255.255.224</w:t>
            </w:r>
          </w:p>
        </w:tc>
        <w:tc>
          <w:tcPr>
            <w:tcW w:type="dxa" w:w="2339"/>
          </w:tcPr>
          <w:p>
            <w:r>
              <w:t>5</w:t>
            </w:r>
          </w:p>
        </w:tc>
        <w:tc>
          <w:tcPr>
            <w:tcW w:type="dxa" w:w="2339"/>
          </w:tcPr>
          <w:p>
            <w:r>
              <w:t>30</w:t>
            </w:r>
          </w:p>
        </w:tc>
      </w:tr>
      <w:tr>
        <w:tc>
          <w:tcPr>
            <w:tcW w:type="dxa" w:w="2339"/>
          </w:tcPr>
          <w:p>
            <w:r>
              <w:t>/28</w:t>
            </w:r>
          </w:p>
        </w:tc>
        <w:tc>
          <w:tcPr>
            <w:tcW w:type="dxa" w:w="2339"/>
          </w:tcPr>
          <w:p>
            <w:r>
              <w:t>255.255.255.240</w:t>
            </w:r>
          </w:p>
        </w:tc>
        <w:tc>
          <w:tcPr>
            <w:tcW w:type="dxa" w:w="2339"/>
          </w:tcPr>
          <w:p>
            <w:r>
              <w:t>4</w:t>
            </w:r>
          </w:p>
        </w:tc>
        <w:tc>
          <w:tcPr>
            <w:tcW w:type="dxa" w:w="2339"/>
          </w:tcPr>
          <w:p>
            <w:r>
              <w:t>14</w:t>
            </w:r>
          </w:p>
        </w:tc>
      </w:tr>
      <w:tr>
        <w:tc>
          <w:tcPr>
            <w:tcW w:type="dxa" w:w="2339"/>
          </w:tcPr>
          <w:p>
            <w:r>
              <w:t>/29</w:t>
            </w:r>
          </w:p>
        </w:tc>
        <w:tc>
          <w:tcPr>
            <w:tcW w:type="dxa" w:w="2339"/>
          </w:tcPr>
          <w:p>
            <w:r>
              <w:t>255.255.255.248</w:t>
            </w:r>
          </w:p>
        </w:tc>
        <w:tc>
          <w:tcPr>
            <w:tcW w:type="dxa" w:w="2339"/>
          </w:tcPr>
          <w:p>
            <w:r>
              <w:t>3</w:t>
            </w:r>
          </w:p>
        </w:tc>
        <w:tc>
          <w:tcPr>
            <w:tcW w:type="dxa" w:w="2339"/>
          </w:tcPr>
          <w:p>
            <w:r>
              <w:t>6</w:t>
            </w:r>
          </w:p>
        </w:tc>
      </w:tr>
      <w:tr>
        <w:tc>
          <w:tcPr>
            <w:tcW w:type="dxa" w:w="2339"/>
          </w:tcPr>
          <w:p>
            <w:r>
              <w:t>/30</w:t>
            </w:r>
          </w:p>
        </w:tc>
        <w:tc>
          <w:tcPr>
            <w:tcW w:type="dxa" w:w="2339"/>
          </w:tcPr>
          <w:p>
            <w:r>
              <w:t>255.255.255.252</w:t>
            </w:r>
          </w:p>
        </w:tc>
        <w:tc>
          <w:tcPr>
            <w:tcW w:type="dxa" w:w="2339"/>
          </w:tcPr>
          <w:p>
            <w:r>
              <w:t>2</w:t>
            </w:r>
          </w:p>
        </w:tc>
        <w:tc>
          <w:tcPr>
            <w:tcW w:type="dxa" w:w="2339"/>
          </w:tcPr>
          <w:p>
            <w:r>
              <w:t>2</w:t>
            </w:r>
          </w:p>
        </w:tc>
      </w:tr>
      <w:tr>
        <w:tc>
          <w:tcPr>
            <w:tcW w:type="dxa" w:w="2339"/>
          </w:tcPr>
          <w:p>
            <w:r>
              <w:t>/31</w:t>
            </w:r>
          </w:p>
        </w:tc>
        <w:tc>
          <w:tcPr>
            <w:tcW w:type="dxa" w:w="2339"/>
          </w:tcPr>
          <w:p>
            <w:r>
              <w:t>255.255.255.254</w:t>
            </w:r>
          </w:p>
        </w:tc>
        <w:tc>
          <w:tcPr>
            <w:tcW w:type="dxa" w:w="2339"/>
          </w:tcPr>
          <w:p>
            <w:r>
              <w:t>1</w:t>
            </w:r>
          </w:p>
        </w:tc>
        <w:tc>
          <w:tcPr>
            <w:tcW w:type="dxa" w:w="2339"/>
          </w:tcPr>
          <w:p>
            <w:r>
              <w:t>0 (point-to-point)</w:t>
            </w:r>
          </w:p>
        </w:tc>
      </w:tr>
      <w:tr>
        <w:tc>
          <w:tcPr>
            <w:tcW w:type="dxa" w:w="2339"/>
          </w:tcPr>
          <w:p>
            <w:r>
              <w:t>/32</w:t>
            </w:r>
          </w:p>
        </w:tc>
        <w:tc>
          <w:tcPr>
            <w:tcW w:type="dxa" w:w="2339"/>
          </w:tcPr>
          <w:p>
            <w:r>
              <w:t>255.255.255.255</w:t>
            </w:r>
          </w:p>
        </w:tc>
        <w:tc>
          <w:tcPr>
            <w:tcW w:type="dxa" w:w="2339"/>
          </w:tcPr>
          <w:p>
            <w:r>
              <w:t>0</w:t>
            </w:r>
          </w:p>
        </w:tc>
        <w:tc>
          <w:tcPr>
            <w:tcW w:type="dxa" w:w="2339"/>
          </w:tcPr>
          <w:p>
            <w:r>
              <w:t>1 (1 host duy nhất)</w:t>
            </w:r>
          </w:p>
        </w:tc>
      </w:tr>
    </w:tbl>
    <w:p>
      <w:pPr>
        <w:spacing w:after="120" w:line="336" w:lineRule="auto"/>
        <w:ind w:firstLine="283"/>
      </w:pPr>
      <w:r>
        <w:rPr>
          <w:rFonts w:ascii="Calibri" w:hAnsi="Calibri"/>
          <w:b w:val="0"/>
          <w:i w:val="0"/>
          <w:sz w:val="22"/>
        </w:rPr>
      </w:r>
    </w:p>
    <w:p>
      <w:pPr>
        <w:spacing w:after="120" w:line="336" w:lineRule="auto"/>
        <w:ind w:firstLine="283"/>
      </w:pPr>
      <w:r>
        <w:rPr>
          <w:rFonts w:ascii="Calibri" w:hAnsi="Calibri"/>
          <w:b/>
          <w:i w:val="0"/>
          <w:sz w:val="22"/>
        </w:rPr>
        <w:t>Bảng tra nhanh giá trị 8 bit:</w:t>
      </w:r>
    </w:p>
    <w:tbl>
      <w:tblPr>
        <w:tblStyle w:val="LightGrid-Accent1"/>
        <w:tblW w:type="auto" w:w="0"/>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Pr>
          <w:p>
            <w:r>
              <w:rPr>
                <w:b/>
              </w:rPr>
              <w:t>Bit</w:t>
            </w:r>
          </w:p>
        </w:tc>
        <w:tc>
          <w:tcPr>
            <w:tcW w:type="dxa" w:w="1039"/>
          </w:tcPr>
          <w:p>
            <w:r>
              <w:rPr>
                <w:b/>
              </w:rPr>
              <w:t>1</w:t>
            </w:r>
          </w:p>
        </w:tc>
        <w:tc>
          <w:tcPr>
            <w:tcW w:type="dxa" w:w="1039"/>
          </w:tcPr>
          <w:p>
            <w:r>
              <w:rPr>
                <w:b/>
              </w:rPr>
              <w:t>1</w:t>
            </w:r>
          </w:p>
        </w:tc>
        <w:tc>
          <w:tcPr>
            <w:tcW w:type="dxa" w:w="1039"/>
          </w:tcPr>
          <w:p>
            <w:r>
              <w:rPr>
                <w:b/>
              </w:rPr>
              <w:t>1</w:t>
            </w:r>
          </w:p>
        </w:tc>
        <w:tc>
          <w:tcPr>
            <w:tcW w:type="dxa" w:w="1039"/>
          </w:tcPr>
          <w:p>
            <w:r>
              <w:rPr>
                <w:b/>
              </w:rPr>
              <w:t>1</w:t>
            </w:r>
          </w:p>
        </w:tc>
        <w:tc>
          <w:tcPr>
            <w:tcW w:type="dxa" w:w="1039"/>
          </w:tcPr>
          <w:p>
            <w:r>
              <w:rPr>
                <w:b/>
              </w:rPr>
              <w:t>1</w:t>
            </w:r>
          </w:p>
        </w:tc>
        <w:tc>
          <w:tcPr>
            <w:tcW w:type="dxa" w:w="1039"/>
          </w:tcPr>
          <w:p>
            <w:r>
              <w:rPr>
                <w:b/>
              </w:rPr>
              <w:t>1</w:t>
            </w:r>
          </w:p>
        </w:tc>
        <w:tc>
          <w:tcPr>
            <w:tcW w:type="dxa" w:w="1039"/>
          </w:tcPr>
          <w:p>
            <w:r>
              <w:rPr>
                <w:b/>
              </w:rPr>
              <w:t>1</w:t>
            </w:r>
          </w:p>
        </w:tc>
        <w:tc>
          <w:tcPr>
            <w:tcW w:type="dxa" w:w="1039"/>
          </w:tcPr>
          <w:p>
            <w:r>
              <w:rPr>
                <w:b/>
              </w:rPr>
              <w:t>1</w:t>
            </w:r>
          </w:p>
        </w:tc>
      </w:tr>
      <w:tr>
        <w:tc>
          <w:tcPr>
            <w:tcW w:type="dxa" w:w="1039"/>
          </w:tcPr>
          <w:p>
            <w:r>
              <w:t>Vị trí</w:t>
            </w:r>
          </w:p>
        </w:tc>
        <w:tc>
          <w:tcPr>
            <w:tcW w:type="dxa" w:w="1039"/>
          </w:tcPr>
          <w:p>
            <w:r>
              <w:t>128</w:t>
            </w:r>
          </w:p>
        </w:tc>
        <w:tc>
          <w:tcPr>
            <w:tcW w:type="dxa" w:w="1039"/>
          </w:tcPr>
          <w:p>
            <w:r>
              <w:t>64</w:t>
            </w:r>
          </w:p>
        </w:tc>
        <w:tc>
          <w:tcPr>
            <w:tcW w:type="dxa" w:w="1039"/>
          </w:tcPr>
          <w:p>
            <w:r>
              <w:t>32</w:t>
            </w:r>
          </w:p>
        </w:tc>
        <w:tc>
          <w:tcPr>
            <w:tcW w:type="dxa" w:w="1039"/>
          </w:tcPr>
          <w:p>
            <w:r>
              <w:t>16</w:t>
            </w:r>
          </w:p>
        </w:tc>
        <w:tc>
          <w:tcPr>
            <w:tcW w:type="dxa" w:w="1039"/>
          </w:tcPr>
          <w:p>
            <w:r>
              <w:t>8</w:t>
            </w:r>
          </w:p>
        </w:tc>
        <w:tc>
          <w:tcPr>
            <w:tcW w:type="dxa" w:w="1039"/>
          </w:tcPr>
          <w:p>
            <w:r>
              <w:t>4</w:t>
            </w:r>
          </w:p>
        </w:tc>
        <w:tc>
          <w:tcPr>
            <w:tcW w:type="dxa" w:w="1039"/>
          </w:tcPr>
          <w:p>
            <w:r>
              <w:t>2</w:t>
            </w:r>
          </w:p>
        </w:tc>
        <w:tc>
          <w:tcPr>
            <w:tcW w:type="dxa" w:w="1039"/>
          </w:tcPr>
          <w:p>
            <w:r>
              <w:t>1</w:t>
            </w:r>
          </w:p>
        </w:tc>
      </w:tr>
      <w:tr>
        <w:tc>
          <w:tcPr>
            <w:tcW w:type="dxa" w:w="1039"/>
          </w:tcPr>
          <w:p>
            <w:r>
              <w:t>Cộng dồn</w:t>
            </w:r>
          </w:p>
        </w:tc>
        <w:tc>
          <w:tcPr>
            <w:tcW w:type="dxa" w:w="1039"/>
          </w:tcPr>
          <w:p>
            <w:r>
              <w:t>128</w:t>
            </w:r>
          </w:p>
        </w:tc>
        <w:tc>
          <w:tcPr>
            <w:tcW w:type="dxa" w:w="1039"/>
          </w:tcPr>
          <w:p>
            <w:r>
              <w:t>192</w:t>
            </w:r>
          </w:p>
        </w:tc>
        <w:tc>
          <w:tcPr>
            <w:tcW w:type="dxa" w:w="1039"/>
          </w:tcPr>
          <w:p>
            <w:r>
              <w:t>224</w:t>
            </w:r>
          </w:p>
        </w:tc>
        <w:tc>
          <w:tcPr>
            <w:tcW w:type="dxa" w:w="1039"/>
          </w:tcPr>
          <w:p>
            <w:r>
              <w:t>240</w:t>
            </w:r>
          </w:p>
        </w:tc>
        <w:tc>
          <w:tcPr>
            <w:tcW w:type="dxa" w:w="1039"/>
          </w:tcPr>
          <w:p>
            <w:r>
              <w:t>248</w:t>
            </w:r>
          </w:p>
        </w:tc>
        <w:tc>
          <w:tcPr>
            <w:tcW w:type="dxa" w:w="1039"/>
          </w:tcPr>
          <w:p>
            <w:r>
              <w:t>252</w:t>
            </w:r>
          </w:p>
        </w:tc>
        <w:tc>
          <w:tcPr>
            <w:tcW w:type="dxa" w:w="1039"/>
          </w:tcPr>
          <w:p>
            <w:r>
              <w:t>254</w:t>
            </w:r>
          </w:p>
        </w:tc>
        <w:tc>
          <w:tcPr>
            <w:tcW w:type="dxa" w:w="1039"/>
          </w:tcPr>
          <w:p>
            <w:r>
              <w:t>255</w:t>
            </w:r>
          </w:p>
        </w:tc>
      </w:tr>
      <w:tr>
        <w:tc>
          <w:tcPr>
            <w:tcW w:type="dxa" w:w="1039"/>
          </w:tcPr>
          <w:p>
            <w:r>
              <w:t>Số bit mượn</w:t>
            </w:r>
          </w:p>
        </w:tc>
        <w:tc>
          <w:tcPr>
            <w:tcW w:type="dxa" w:w="1039"/>
          </w:tcPr>
          <w:p>
            <w:r>
              <w:t>1</w:t>
            </w:r>
          </w:p>
        </w:tc>
        <w:tc>
          <w:tcPr>
            <w:tcW w:type="dxa" w:w="1039"/>
          </w:tcPr>
          <w:p>
            <w:r>
              <w:t>2</w:t>
            </w:r>
          </w:p>
        </w:tc>
        <w:tc>
          <w:tcPr>
            <w:tcW w:type="dxa" w:w="1039"/>
          </w:tcPr>
          <w:p>
            <w:r>
              <w:t>3</w:t>
            </w:r>
          </w:p>
        </w:tc>
        <w:tc>
          <w:tcPr>
            <w:tcW w:type="dxa" w:w="1039"/>
          </w:tcPr>
          <w:p>
            <w:r>
              <w:t>4</w:t>
            </w:r>
          </w:p>
        </w:tc>
        <w:tc>
          <w:tcPr>
            <w:tcW w:type="dxa" w:w="1039"/>
          </w:tcPr>
          <w:p>
            <w:r>
              <w:t>5</w:t>
            </w:r>
          </w:p>
        </w:tc>
        <w:tc>
          <w:tcPr>
            <w:tcW w:type="dxa" w:w="1039"/>
          </w:tcPr>
          <w:p>
            <w:r>
              <w:t>6</w:t>
            </w:r>
          </w:p>
        </w:tc>
        <w:tc>
          <w:tcPr>
            <w:tcW w:type="dxa" w:w="1039"/>
          </w:tcPr>
          <w:p>
            <w:r>
              <w:t>7</w:t>
            </w:r>
          </w:p>
        </w:tc>
        <w:tc>
          <w:tcPr>
            <w:tcW w:type="dxa" w:w="1039"/>
          </w:tcPr>
          <w:p>
            <w:r>
              <w:t>8</w:t>
            </w:r>
          </w:p>
        </w:tc>
      </w:tr>
    </w:tbl>
    <w:p>
      <w:pPr>
        <w:spacing w:after="120" w:line="336" w:lineRule="auto"/>
      </w:pPr>
      <w:r>
        <w:rPr>
          <w:rFonts w:ascii="Calibri" w:hAnsi="Calibri"/>
          <w:b w:val="0"/>
          <w:i/>
          <w:color w:val="64748B"/>
          <w:sz w:val="22"/>
        </w:rPr>
        <w:t>Khi mượn 1 bit → mask octet = 128. 2 bit = 192. 3 bit = 224. 4 bit = 240. 5 bit = 248. 6 bit = 252. 7 bit = 254. 8 bit = 255.</w:t>
      </w:r>
    </w:p>
    <w:p>
      <w:r>
        <w:br w:type="page"/>
      </w:r>
    </w:p>
    <w:p>
      <w:pPr>
        <w:pStyle w:val="Heading1"/>
      </w:pPr>
      <w:r>
        <w:t>PHỤ LỤC B: 100 CÂU TRẮC NGHIỆM CÓ ĐÁP ÁN</w:t>
      </w:r>
    </w:p>
    <w:p>
      <w:pPr>
        <w:spacing w:after="120" w:line="336" w:lineRule="auto"/>
        <w:ind w:firstLine="283"/>
      </w:pPr>
      <w:r>
        <w:rPr>
          <w:rFonts w:ascii="Calibri" w:hAnsi="Calibri"/>
          <w:b w:val="0"/>
          <w:i/>
          <w:color w:val="64748B"/>
          <w:sz w:val="22"/>
        </w:rPr>
        <w:t>Tổng hợp 100 câu trắc nghiệm môn Nhập môn Mạng máy tính, chia 5 chương. Mỗi câu có đáp án và giải thích ngắn gọn.</w:t>
      </w:r>
    </w:p>
    <w:p>
      <w:pPr>
        <w:pStyle w:val="Heading2"/>
      </w:pPr>
      <w:r>
        <w:rPr>
          <w:color w:val="6366F1"/>
        </w:rPr>
        <w:t>CHƯƠNG 1: KHÁI NIỆM CƠ BẢN</w:t>
      </w:r>
    </w:p>
    <w:p>
      <w:pPr>
        <w:spacing w:before="160" w:after="60"/>
      </w:pPr>
      <w:r>
        <w:rPr>
          <w:rFonts w:ascii="Calibri" w:hAnsi="Calibri"/>
          <w:b/>
          <w:sz w:val="22"/>
        </w:rPr>
        <w:t xml:space="preserve">Câu 1. </w:t>
      </w:r>
      <w:r>
        <w:rPr>
          <w:rFonts w:ascii="Calibri" w:hAnsi="Calibri"/>
          <w:sz w:val="22"/>
        </w:rPr>
        <w:t>Mạng máy tính là gì?</w:t>
      </w:r>
    </w:p>
    <w:p>
      <w:pPr>
        <w:spacing w:after="20" w:line="288" w:lineRule="auto"/>
        <w:ind w:left="567"/>
      </w:pPr>
      <w:r>
        <w:rPr>
          <w:rFonts w:ascii="Calibri" w:hAnsi="Calibri"/>
          <w:sz w:val="21"/>
        </w:rPr>
        <w:t>A. Tập hợp các máy tính độc lập</w:t>
      </w:r>
    </w:p>
    <w:p>
      <w:pPr>
        <w:spacing w:after="20" w:line="288" w:lineRule="auto"/>
        <w:ind w:left="567"/>
      </w:pPr>
      <w:r>
        <w:rPr>
          <w:rFonts w:ascii="Calibri" w:hAnsi="Calibri"/>
          <w:b/>
          <w:color w:val="10B981"/>
          <w:sz w:val="21"/>
        </w:rPr>
        <w:t>B. Tập hợp các máy tính kết nối qua môi trường truyền dẫn để chia sẻ tài nguyên</w:t>
      </w:r>
    </w:p>
    <w:p>
      <w:pPr>
        <w:spacing w:after="20" w:line="288" w:lineRule="auto"/>
        <w:ind w:left="567"/>
      </w:pPr>
      <w:r>
        <w:rPr>
          <w:rFonts w:ascii="Calibri" w:hAnsi="Calibri"/>
          <w:sz w:val="21"/>
        </w:rPr>
        <w:t>C. Hệ thống phần mềm dùng chung</w:t>
      </w:r>
    </w:p>
    <w:p>
      <w:pPr>
        <w:spacing w:after="20" w:line="288" w:lineRule="auto"/>
        <w:ind w:left="567"/>
      </w:pPr>
      <w:r>
        <w:rPr>
          <w:rFonts w:ascii="Calibri" w:hAnsi="Calibri"/>
          <w:sz w:val="21"/>
        </w:rPr>
        <w:t>D. Một siêu máy tính kết nối nhiều màn hình</w:t>
      </w:r>
    </w:p>
    <w:p>
      <w:pPr>
        <w:spacing w:after="120"/>
        <w:ind w:left="567"/>
      </w:pPr>
      <w:r>
        <w:rPr>
          <w:b/>
          <w:color w:val="6366F1"/>
          <w:sz w:val="21"/>
        </w:rPr>
        <w:t xml:space="preserve">→ Đáp án: B. </w:t>
      </w:r>
      <w:r>
        <w:rPr>
          <w:i/>
          <w:color w:val="64748B"/>
          <w:sz w:val="21"/>
        </w:rPr>
        <w:t>Mạng máy tính là tập hợp các máy tính và thiết bị kết nối qua môi trường truyền dẫn nhằm trao đổi thông tin và chia sẻ tài nguyên.</w:t>
      </w:r>
    </w:p>
    <w:p>
      <w:pPr>
        <w:spacing w:before="160" w:after="60"/>
      </w:pPr>
      <w:r>
        <w:rPr>
          <w:rFonts w:ascii="Calibri" w:hAnsi="Calibri"/>
          <w:b/>
          <w:sz w:val="22"/>
        </w:rPr>
        <w:t xml:space="preserve">Câu 2. </w:t>
      </w:r>
      <w:r>
        <w:rPr>
          <w:rFonts w:ascii="Calibri" w:hAnsi="Calibri"/>
          <w:sz w:val="22"/>
        </w:rPr>
        <w:t>Phân loại mạng theo khoảng cách địa lý gồm những loại chính nào?</w:t>
      </w:r>
    </w:p>
    <w:p>
      <w:pPr>
        <w:spacing w:after="20" w:line="288" w:lineRule="auto"/>
        <w:ind w:left="567"/>
      </w:pPr>
      <w:r>
        <w:rPr>
          <w:rFonts w:ascii="Calibri" w:hAnsi="Calibri"/>
          <w:b/>
          <w:color w:val="10B981"/>
          <w:sz w:val="21"/>
        </w:rPr>
        <w:t>A. LAN, MAN, WAN</w:t>
      </w:r>
    </w:p>
    <w:p>
      <w:pPr>
        <w:spacing w:after="20" w:line="288" w:lineRule="auto"/>
        <w:ind w:left="567"/>
      </w:pPr>
      <w:r>
        <w:rPr>
          <w:rFonts w:ascii="Calibri" w:hAnsi="Calibri"/>
          <w:sz w:val="21"/>
        </w:rPr>
        <w:t>B. Client, Server, Peer</w:t>
      </w:r>
    </w:p>
    <w:p>
      <w:pPr>
        <w:spacing w:after="20" w:line="288" w:lineRule="auto"/>
        <w:ind w:left="567"/>
      </w:pPr>
      <w:r>
        <w:rPr>
          <w:rFonts w:ascii="Calibri" w:hAnsi="Calibri"/>
          <w:sz w:val="21"/>
        </w:rPr>
        <w:t>C. Ring, Star, Bus</w:t>
      </w:r>
    </w:p>
    <w:p>
      <w:pPr>
        <w:spacing w:after="20" w:line="288" w:lineRule="auto"/>
        <w:ind w:left="567"/>
      </w:pPr>
      <w:r>
        <w:rPr>
          <w:rFonts w:ascii="Calibri" w:hAnsi="Calibri"/>
          <w:sz w:val="21"/>
        </w:rPr>
        <w:t>D. TCP, UDP, IP</w:t>
      </w:r>
    </w:p>
    <w:p>
      <w:pPr>
        <w:spacing w:after="120"/>
        <w:ind w:left="567"/>
      </w:pPr>
      <w:r>
        <w:rPr>
          <w:b/>
          <w:color w:val="6366F1"/>
          <w:sz w:val="21"/>
        </w:rPr>
        <w:t xml:space="preserve">→ Đáp án: A. </w:t>
      </w:r>
      <w:r>
        <w:rPr>
          <w:i/>
          <w:color w:val="64748B"/>
          <w:sz w:val="21"/>
        </w:rPr>
        <w:t>Theo khoảng cách: PAN (cá nhân), LAN (cục bộ), MAN (đô thị), WAN (diện rộng), GAN (toàn cầu).</w:t>
      </w:r>
    </w:p>
    <w:p>
      <w:pPr>
        <w:spacing w:before="160" w:after="60"/>
      </w:pPr>
      <w:r>
        <w:rPr>
          <w:rFonts w:ascii="Calibri" w:hAnsi="Calibri"/>
          <w:b/>
          <w:sz w:val="22"/>
        </w:rPr>
        <w:t xml:space="preserve">Câu 3. </w:t>
      </w:r>
      <w:r>
        <w:rPr>
          <w:rFonts w:ascii="Calibri" w:hAnsi="Calibri"/>
          <w:sz w:val="22"/>
        </w:rPr>
        <w:t>Mạng LAN phù hợp nhất để triển khai trong phạm vi nào?</w:t>
      </w:r>
    </w:p>
    <w:p>
      <w:pPr>
        <w:spacing w:after="20" w:line="288" w:lineRule="auto"/>
        <w:ind w:left="567"/>
      </w:pPr>
      <w:r>
        <w:rPr>
          <w:rFonts w:ascii="Calibri" w:hAnsi="Calibri"/>
          <w:sz w:val="21"/>
        </w:rPr>
        <w:t>A. Một quốc gia</w:t>
      </w:r>
    </w:p>
    <w:p>
      <w:pPr>
        <w:spacing w:after="20" w:line="288" w:lineRule="auto"/>
        <w:ind w:left="567"/>
      </w:pPr>
      <w:r>
        <w:rPr>
          <w:rFonts w:ascii="Calibri" w:hAnsi="Calibri"/>
          <w:sz w:val="21"/>
        </w:rPr>
        <w:t>B. Một lục địa</w:t>
      </w:r>
    </w:p>
    <w:p>
      <w:pPr>
        <w:spacing w:after="20" w:line="288" w:lineRule="auto"/>
        <w:ind w:left="567"/>
      </w:pPr>
      <w:r>
        <w:rPr>
          <w:rFonts w:ascii="Calibri" w:hAnsi="Calibri"/>
          <w:b/>
          <w:color w:val="10B981"/>
          <w:sz w:val="21"/>
        </w:rPr>
        <w:t>C. Một văn phòng hoặc tòa nhà</w:t>
      </w:r>
    </w:p>
    <w:p>
      <w:pPr>
        <w:spacing w:after="20" w:line="288" w:lineRule="auto"/>
        <w:ind w:left="567"/>
      </w:pPr>
      <w:r>
        <w:rPr>
          <w:rFonts w:ascii="Calibri" w:hAnsi="Calibri"/>
          <w:sz w:val="21"/>
        </w:rPr>
        <w:t>D. Toàn cầu</w:t>
      </w:r>
    </w:p>
    <w:p>
      <w:pPr>
        <w:spacing w:after="120"/>
        <w:ind w:left="567"/>
      </w:pPr>
      <w:r>
        <w:rPr>
          <w:b/>
          <w:color w:val="6366F1"/>
          <w:sz w:val="21"/>
        </w:rPr>
        <w:t xml:space="preserve">→ Đáp án: C. </w:t>
      </w:r>
      <w:r>
        <w:rPr>
          <w:i/>
          <w:color w:val="64748B"/>
          <w:sz w:val="21"/>
        </w:rPr>
        <w:t>LAN (Local Area Network) kết nối máy tính trong vòng bán kính hẹp vài trăm mét — văn phòng, tòa nhà, trường học.</w:t>
      </w:r>
    </w:p>
    <w:p>
      <w:pPr>
        <w:spacing w:before="160" w:after="60"/>
      </w:pPr>
      <w:r>
        <w:rPr>
          <w:rFonts w:ascii="Calibri" w:hAnsi="Calibri"/>
          <w:b/>
          <w:sz w:val="22"/>
        </w:rPr>
        <w:t xml:space="preserve">Câu 4. </w:t>
      </w:r>
      <w:r>
        <w:rPr>
          <w:rFonts w:ascii="Calibri" w:hAnsi="Calibri"/>
          <w:sz w:val="22"/>
        </w:rPr>
        <w:t>Đặc điểm nổi bật của mạng WAN là gì?</w:t>
      </w:r>
    </w:p>
    <w:p>
      <w:pPr>
        <w:spacing w:after="20" w:line="288" w:lineRule="auto"/>
        <w:ind w:left="567"/>
      </w:pPr>
      <w:r>
        <w:rPr>
          <w:rFonts w:ascii="Calibri" w:hAnsi="Calibri"/>
          <w:sz w:val="21"/>
        </w:rPr>
        <w:t>A. Phạm vi hẹp, tốc độ rất cao</w:t>
      </w:r>
    </w:p>
    <w:p>
      <w:pPr>
        <w:spacing w:after="20" w:line="288" w:lineRule="auto"/>
        <w:ind w:left="567"/>
      </w:pPr>
      <w:r>
        <w:rPr>
          <w:rFonts w:ascii="Calibri" w:hAnsi="Calibri"/>
          <w:b/>
          <w:color w:val="10B981"/>
          <w:sz w:val="21"/>
        </w:rPr>
        <w:t>B. Tốc độ phụ thuộc đường truyền, kết nối khoảng cách rất lớn</w:t>
      </w:r>
    </w:p>
    <w:p>
      <w:pPr>
        <w:spacing w:after="20" w:line="288" w:lineRule="auto"/>
        <w:ind w:left="567"/>
      </w:pPr>
      <w:r>
        <w:rPr>
          <w:rFonts w:ascii="Calibri" w:hAnsi="Calibri"/>
          <w:sz w:val="21"/>
        </w:rPr>
        <w:t>C. Chỉ dùng cáp đồng</w:t>
      </w:r>
    </w:p>
    <w:p>
      <w:pPr>
        <w:spacing w:after="20" w:line="288" w:lineRule="auto"/>
        <w:ind w:left="567"/>
      </w:pPr>
      <w:r>
        <w:rPr>
          <w:rFonts w:ascii="Calibri" w:hAnsi="Calibri"/>
          <w:sz w:val="21"/>
        </w:rPr>
        <w:t>D. Không thể kết nối Internet</w:t>
      </w:r>
    </w:p>
    <w:p>
      <w:pPr>
        <w:spacing w:after="120"/>
        <w:ind w:left="567"/>
      </w:pPr>
      <w:r>
        <w:rPr>
          <w:b/>
          <w:color w:val="6366F1"/>
          <w:sz w:val="21"/>
        </w:rPr>
        <w:t xml:space="preserve">→ Đáp án: B. </w:t>
      </w:r>
      <w:r>
        <w:rPr>
          <w:i/>
          <w:color w:val="64748B"/>
          <w:sz w:val="21"/>
        </w:rPr>
        <w:t>WAN kết nối phạm vi quốc gia/lục địa, tốc độ phụ thuộc viễn thông, độ trễ cao. Internet là WAN lớn nhất.</w:t>
      </w:r>
    </w:p>
    <w:p>
      <w:pPr>
        <w:spacing w:before="160" w:after="60"/>
      </w:pPr>
      <w:r>
        <w:rPr>
          <w:rFonts w:ascii="Calibri" w:hAnsi="Calibri"/>
          <w:b/>
          <w:sz w:val="22"/>
        </w:rPr>
        <w:t xml:space="preserve">Câu 5. </w:t>
      </w:r>
      <w:r>
        <w:rPr>
          <w:rFonts w:ascii="Calibri" w:hAnsi="Calibri"/>
          <w:sz w:val="22"/>
        </w:rPr>
        <w:t>Trong mô hình mạng Peer-to-Peer (Workgroup), các máy tính có vai trò như thế nào?</w:t>
      </w:r>
    </w:p>
    <w:p>
      <w:pPr>
        <w:spacing w:after="20" w:line="288" w:lineRule="auto"/>
        <w:ind w:left="567"/>
      </w:pPr>
      <w:r>
        <w:rPr>
          <w:rFonts w:ascii="Calibri" w:hAnsi="Calibri"/>
          <w:sz w:val="21"/>
        </w:rPr>
        <w:t>A. Máy chủ điều khiển máy khách</w:t>
      </w:r>
    </w:p>
    <w:p>
      <w:pPr>
        <w:spacing w:after="20" w:line="288" w:lineRule="auto"/>
        <w:ind w:left="567"/>
      </w:pPr>
      <w:r>
        <w:rPr>
          <w:rFonts w:ascii="Calibri" w:hAnsi="Calibri"/>
          <w:b/>
          <w:color w:val="10B981"/>
          <w:sz w:val="21"/>
        </w:rPr>
        <w:t>B. Hoàn toàn bình đẳng, vừa là client vừa là server</w:t>
      </w:r>
    </w:p>
    <w:p>
      <w:pPr>
        <w:spacing w:after="20" w:line="288" w:lineRule="auto"/>
        <w:ind w:left="567"/>
      </w:pPr>
      <w:r>
        <w:rPr>
          <w:rFonts w:ascii="Calibri" w:hAnsi="Calibri"/>
          <w:sz w:val="21"/>
        </w:rPr>
        <w:t>C. Chỉ nhận dữ liệu, không chia sẻ</w:t>
      </w:r>
    </w:p>
    <w:p>
      <w:pPr>
        <w:spacing w:after="20" w:line="288" w:lineRule="auto"/>
        <w:ind w:left="567"/>
      </w:pPr>
      <w:r>
        <w:rPr>
          <w:rFonts w:ascii="Calibri" w:hAnsi="Calibri"/>
          <w:sz w:val="21"/>
        </w:rPr>
        <w:t>D. Bắt buộc phải có Domain Controller</w:t>
      </w:r>
    </w:p>
    <w:p>
      <w:pPr>
        <w:spacing w:after="120"/>
        <w:ind w:left="567"/>
      </w:pPr>
      <w:r>
        <w:rPr>
          <w:b/>
          <w:color w:val="6366F1"/>
          <w:sz w:val="21"/>
        </w:rPr>
        <w:t xml:space="preserve">→ Đáp án: B. </w:t>
      </w:r>
      <w:r>
        <w:rPr>
          <w:i/>
          <w:color w:val="64748B"/>
          <w:sz w:val="21"/>
        </w:rPr>
        <w:t>Workgroup: các máy bình đẳng, mỗi máy vừa là client vừa là server, không có máy chủ chuyên dụng.</w:t>
      </w:r>
    </w:p>
    <w:p>
      <w:pPr>
        <w:spacing w:before="160" w:after="60"/>
      </w:pPr>
      <w:r>
        <w:rPr>
          <w:rFonts w:ascii="Calibri" w:hAnsi="Calibri"/>
          <w:b/>
          <w:sz w:val="22"/>
        </w:rPr>
        <w:t xml:space="preserve">Câu 6. </w:t>
      </w:r>
      <w:r>
        <w:rPr>
          <w:rFonts w:ascii="Calibri" w:hAnsi="Calibri"/>
          <w:sz w:val="22"/>
        </w:rPr>
        <w:t>Nhược điểm lớn nhất của mô hình Workgroup là gì?</w:t>
      </w:r>
    </w:p>
    <w:p>
      <w:pPr>
        <w:spacing w:after="20" w:line="288" w:lineRule="auto"/>
        <w:ind w:left="567"/>
      </w:pPr>
      <w:r>
        <w:rPr>
          <w:rFonts w:ascii="Calibri" w:hAnsi="Calibri"/>
          <w:sz w:val="21"/>
        </w:rPr>
        <w:t>A. Chi phí đầu tư phần cứng cao</w:t>
      </w:r>
    </w:p>
    <w:p>
      <w:pPr>
        <w:spacing w:after="20" w:line="288" w:lineRule="auto"/>
        <w:ind w:left="567"/>
      </w:pPr>
      <w:r>
        <w:rPr>
          <w:rFonts w:ascii="Calibri" w:hAnsi="Calibri"/>
          <w:sz w:val="21"/>
        </w:rPr>
        <w:t>B. Cài đặt phức tạp</w:t>
      </w:r>
    </w:p>
    <w:p>
      <w:pPr>
        <w:spacing w:after="20" w:line="288" w:lineRule="auto"/>
        <w:ind w:left="567"/>
      </w:pPr>
      <w:r>
        <w:rPr>
          <w:rFonts w:ascii="Calibri" w:hAnsi="Calibri"/>
          <w:b/>
          <w:color w:val="10B981"/>
          <w:sz w:val="21"/>
        </w:rPr>
        <w:t>C. Bảo mật kém, khó quản lý tập trung khi mạng lớn</w:t>
      </w:r>
    </w:p>
    <w:p>
      <w:pPr>
        <w:spacing w:after="20" w:line="288" w:lineRule="auto"/>
        <w:ind w:left="567"/>
      </w:pPr>
      <w:r>
        <w:rPr>
          <w:rFonts w:ascii="Calibri" w:hAnsi="Calibri"/>
          <w:sz w:val="21"/>
        </w:rPr>
        <w:t>D. Phải dùng hệ điều hành Windows Server</w:t>
      </w:r>
    </w:p>
    <w:p>
      <w:pPr>
        <w:spacing w:after="120"/>
        <w:ind w:left="567"/>
      </w:pPr>
      <w:r>
        <w:rPr>
          <w:b/>
          <w:color w:val="6366F1"/>
          <w:sz w:val="21"/>
        </w:rPr>
        <w:t xml:space="preserve">→ Đáp án: C. </w:t>
      </w:r>
      <w:r>
        <w:rPr>
          <w:i/>
          <w:color w:val="64748B"/>
          <w:sz w:val="21"/>
        </w:rPr>
        <w:t>Workgroup không có quản lý tập trung, bảo mật kém, chỉ phù hợp mạng &lt;15 máy.</w:t>
      </w:r>
    </w:p>
    <w:p>
      <w:pPr>
        <w:spacing w:before="160" w:after="60"/>
      </w:pPr>
      <w:r>
        <w:rPr>
          <w:rFonts w:ascii="Calibri" w:hAnsi="Calibri"/>
          <w:b/>
          <w:sz w:val="22"/>
        </w:rPr>
        <w:t xml:space="preserve">Câu 7. </w:t>
      </w:r>
      <w:r>
        <w:rPr>
          <w:rFonts w:ascii="Calibri" w:hAnsi="Calibri"/>
          <w:sz w:val="22"/>
        </w:rPr>
        <w:t>Trong môi trường Windows Workgroup, cơ sở dữ liệu tài khoản người dùng được lưu tại đâu?</w:t>
      </w:r>
    </w:p>
    <w:p>
      <w:pPr>
        <w:spacing w:after="20" w:line="288" w:lineRule="auto"/>
        <w:ind w:left="567"/>
      </w:pPr>
      <w:r>
        <w:rPr>
          <w:rFonts w:ascii="Calibri" w:hAnsi="Calibri"/>
          <w:sz w:val="21"/>
        </w:rPr>
        <w:t>A. Tập tin NTDS.DIT</w:t>
      </w:r>
    </w:p>
    <w:p>
      <w:pPr>
        <w:spacing w:after="20" w:line="288" w:lineRule="auto"/>
        <w:ind w:left="567"/>
      </w:pPr>
      <w:r>
        <w:rPr>
          <w:rFonts w:ascii="Calibri" w:hAnsi="Calibri"/>
          <w:b/>
          <w:color w:val="10B981"/>
          <w:sz w:val="21"/>
        </w:rPr>
        <w:t>B. Tập tin SAM trên từng máy cục bộ</w:t>
      </w:r>
    </w:p>
    <w:p>
      <w:pPr>
        <w:spacing w:after="20" w:line="288" w:lineRule="auto"/>
        <w:ind w:left="567"/>
      </w:pPr>
      <w:r>
        <w:rPr>
          <w:rFonts w:ascii="Calibri" w:hAnsi="Calibri"/>
          <w:sz w:val="21"/>
        </w:rPr>
        <w:t>C. Máy chủ DNS</w:t>
      </w:r>
    </w:p>
    <w:p>
      <w:pPr>
        <w:spacing w:after="20" w:line="288" w:lineRule="auto"/>
        <w:ind w:left="567"/>
      </w:pPr>
      <w:r>
        <w:rPr>
          <w:rFonts w:ascii="Calibri" w:hAnsi="Calibri"/>
          <w:sz w:val="21"/>
        </w:rPr>
        <w:t>D. Active Directory</w:t>
      </w:r>
    </w:p>
    <w:p>
      <w:pPr>
        <w:spacing w:after="120"/>
        <w:ind w:left="567"/>
      </w:pPr>
      <w:r>
        <w:rPr>
          <w:b/>
          <w:color w:val="6366F1"/>
          <w:sz w:val="21"/>
        </w:rPr>
        <w:t xml:space="preserve">→ Đáp án: B. </w:t>
      </w:r>
      <w:r>
        <w:rPr>
          <w:i/>
          <w:color w:val="64748B"/>
          <w:sz w:val="21"/>
        </w:rPr>
        <w:t>Workgroup dùng file SAM (Security Accounts Manager) cục bộ trên từng máy để chứng thực người dùng.</w:t>
      </w:r>
    </w:p>
    <w:p>
      <w:pPr>
        <w:spacing w:before="160" w:after="60"/>
      </w:pPr>
      <w:r>
        <w:rPr>
          <w:rFonts w:ascii="Calibri" w:hAnsi="Calibri"/>
          <w:b/>
          <w:sz w:val="22"/>
        </w:rPr>
        <w:t xml:space="preserve">Câu 8. </w:t>
      </w:r>
      <w:r>
        <w:rPr>
          <w:rFonts w:ascii="Calibri" w:hAnsi="Calibri"/>
          <w:sz w:val="22"/>
        </w:rPr>
        <w:t>Mô hình Client-Server (Domain) có ưu điểm gì vượt trội so với Peer-to-Peer?</w:t>
      </w:r>
    </w:p>
    <w:p>
      <w:pPr>
        <w:spacing w:after="20" w:line="288" w:lineRule="auto"/>
        <w:ind w:left="567"/>
      </w:pPr>
      <w:r>
        <w:rPr>
          <w:rFonts w:ascii="Calibri" w:hAnsi="Calibri"/>
          <w:sz w:val="21"/>
        </w:rPr>
        <w:t>A. Không cần máy chủ</w:t>
      </w:r>
    </w:p>
    <w:p>
      <w:pPr>
        <w:spacing w:after="20" w:line="288" w:lineRule="auto"/>
        <w:ind w:left="567"/>
      </w:pPr>
      <w:r>
        <w:rPr>
          <w:rFonts w:ascii="Calibri" w:hAnsi="Calibri"/>
          <w:sz w:val="21"/>
        </w:rPr>
        <w:t>B. Chi phí cực thấp</w:t>
      </w:r>
    </w:p>
    <w:p>
      <w:pPr>
        <w:spacing w:after="20" w:line="288" w:lineRule="auto"/>
        <w:ind w:left="567"/>
      </w:pPr>
      <w:r>
        <w:rPr>
          <w:rFonts w:ascii="Calibri" w:hAnsi="Calibri"/>
          <w:b/>
          <w:color w:val="10B981"/>
          <w:sz w:val="21"/>
        </w:rPr>
        <w:t>C. Quản lý bảo mật tập trung, toàn vẹn dữ liệu cao</w:t>
      </w:r>
    </w:p>
    <w:p>
      <w:pPr>
        <w:spacing w:after="20" w:line="288" w:lineRule="auto"/>
        <w:ind w:left="567"/>
      </w:pPr>
      <w:r>
        <w:rPr>
          <w:rFonts w:ascii="Calibri" w:hAnsi="Calibri"/>
          <w:sz w:val="21"/>
        </w:rPr>
        <w:t>D. Dễ bị virus tấn công hơn</w:t>
      </w:r>
    </w:p>
    <w:p>
      <w:pPr>
        <w:spacing w:after="120"/>
        <w:ind w:left="567"/>
      </w:pPr>
      <w:r>
        <w:rPr>
          <w:b/>
          <w:color w:val="6366F1"/>
          <w:sz w:val="21"/>
        </w:rPr>
        <w:t xml:space="preserve">→ Đáp án: C. </w:t>
      </w:r>
      <w:r>
        <w:rPr>
          <w:i/>
          <w:color w:val="64748B"/>
          <w:sz w:val="21"/>
        </w:rPr>
        <w:t>Domain có Domain Controller + Active Directory quản lý tập trung, bảo mật cao, toàn vẹn dữ liệu.</w:t>
      </w:r>
    </w:p>
    <w:p>
      <w:pPr>
        <w:spacing w:before="160" w:after="60"/>
      </w:pPr>
      <w:r>
        <w:rPr>
          <w:rFonts w:ascii="Calibri" w:hAnsi="Calibri"/>
          <w:b/>
          <w:sz w:val="22"/>
        </w:rPr>
        <w:t xml:space="preserve">Câu 9. </w:t>
      </w:r>
      <w:r>
        <w:rPr>
          <w:rFonts w:ascii="Calibri" w:hAnsi="Calibri"/>
          <w:sz w:val="22"/>
        </w:rPr>
        <w:t>Thiết bị nào bắt buộc phải có để tạo thành một Domain trong mạng Microsoft?</w:t>
      </w:r>
    </w:p>
    <w:p>
      <w:pPr>
        <w:spacing w:after="20" w:line="288" w:lineRule="auto"/>
        <w:ind w:left="567"/>
      </w:pPr>
      <w:r>
        <w:rPr>
          <w:rFonts w:ascii="Calibri" w:hAnsi="Calibri"/>
          <w:sz w:val="21"/>
        </w:rPr>
        <w:t>A. Hub</w:t>
      </w:r>
    </w:p>
    <w:p>
      <w:pPr>
        <w:spacing w:after="20" w:line="288" w:lineRule="auto"/>
        <w:ind w:left="567"/>
      </w:pPr>
      <w:r>
        <w:rPr>
          <w:rFonts w:ascii="Calibri" w:hAnsi="Calibri"/>
          <w:sz w:val="21"/>
        </w:rPr>
        <w:t>B. Switch</w:t>
      </w:r>
    </w:p>
    <w:p>
      <w:pPr>
        <w:spacing w:after="20" w:line="288" w:lineRule="auto"/>
        <w:ind w:left="567"/>
      </w:pPr>
      <w:r>
        <w:rPr>
          <w:rFonts w:ascii="Calibri" w:hAnsi="Calibri"/>
          <w:b/>
          <w:color w:val="10B981"/>
          <w:sz w:val="21"/>
        </w:rPr>
        <w:t>C. Domain Controller</w:t>
      </w:r>
    </w:p>
    <w:p>
      <w:pPr>
        <w:spacing w:after="20" w:line="288" w:lineRule="auto"/>
        <w:ind w:left="567"/>
      </w:pPr>
      <w:r>
        <w:rPr>
          <w:rFonts w:ascii="Calibri" w:hAnsi="Calibri"/>
          <w:sz w:val="21"/>
        </w:rPr>
        <w:t>D. Modem</w:t>
      </w:r>
    </w:p>
    <w:p>
      <w:pPr>
        <w:spacing w:after="120"/>
        <w:ind w:left="567"/>
      </w:pPr>
      <w:r>
        <w:rPr>
          <w:b/>
          <w:color w:val="6366F1"/>
          <w:sz w:val="21"/>
        </w:rPr>
        <w:t xml:space="preserve">→ Đáp án: C. </w:t>
      </w:r>
      <w:r>
        <w:rPr>
          <w:i/>
          <w:color w:val="64748B"/>
          <w:sz w:val="21"/>
        </w:rPr>
        <w:t>Domain Controller (DC) là máy chủ điều khiển vùng, chứng thực người dùng và quản lý tài nguyên.</w:t>
      </w:r>
    </w:p>
    <w:p>
      <w:pPr>
        <w:spacing w:before="160" w:after="60"/>
      </w:pPr>
      <w:r>
        <w:rPr>
          <w:rFonts w:ascii="Calibri" w:hAnsi="Calibri"/>
          <w:b/>
          <w:sz w:val="22"/>
        </w:rPr>
        <w:t xml:space="preserve">Câu 10. </w:t>
      </w:r>
      <w:r>
        <w:rPr>
          <w:rFonts w:ascii="Calibri" w:hAnsi="Calibri"/>
          <w:sz w:val="22"/>
        </w:rPr>
        <w:t>Dịch vụ cốt lõi dùng để quản lý người dùng và tài nguyên tập trung trong mạng Domain là gì?</w:t>
      </w:r>
    </w:p>
    <w:p>
      <w:pPr>
        <w:spacing w:after="20" w:line="288" w:lineRule="auto"/>
        <w:ind w:left="567"/>
      </w:pPr>
      <w:r>
        <w:rPr>
          <w:rFonts w:ascii="Calibri" w:hAnsi="Calibri"/>
          <w:sz w:val="21"/>
        </w:rPr>
        <w:t>A. FTP</w:t>
      </w:r>
    </w:p>
    <w:p>
      <w:pPr>
        <w:spacing w:after="20" w:line="288" w:lineRule="auto"/>
        <w:ind w:left="567"/>
      </w:pPr>
      <w:r>
        <w:rPr>
          <w:rFonts w:ascii="Calibri" w:hAnsi="Calibri"/>
          <w:b/>
          <w:color w:val="10B981"/>
          <w:sz w:val="21"/>
        </w:rPr>
        <w:t>B. Active Directory</w:t>
      </w:r>
    </w:p>
    <w:p>
      <w:pPr>
        <w:spacing w:after="20" w:line="288" w:lineRule="auto"/>
        <w:ind w:left="567"/>
      </w:pPr>
      <w:r>
        <w:rPr>
          <w:rFonts w:ascii="Calibri" w:hAnsi="Calibri"/>
          <w:sz w:val="21"/>
        </w:rPr>
        <w:t>C. HTTP</w:t>
      </w:r>
    </w:p>
    <w:p>
      <w:pPr>
        <w:spacing w:after="20" w:line="288" w:lineRule="auto"/>
        <w:ind w:left="567"/>
      </w:pPr>
      <w:r>
        <w:rPr>
          <w:rFonts w:ascii="Calibri" w:hAnsi="Calibri"/>
          <w:sz w:val="21"/>
        </w:rPr>
        <w:t>D. DHCP</w:t>
      </w:r>
    </w:p>
    <w:p>
      <w:pPr>
        <w:spacing w:after="120"/>
        <w:ind w:left="567"/>
      </w:pPr>
      <w:r>
        <w:rPr>
          <w:b/>
          <w:color w:val="6366F1"/>
          <w:sz w:val="21"/>
        </w:rPr>
        <w:t xml:space="preserve">→ Đáp án: B. </w:t>
      </w:r>
      <w:r>
        <w:rPr>
          <w:i/>
          <w:color w:val="64748B"/>
          <w:sz w:val="21"/>
        </w:rPr>
        <w:t>Active Directory (AD) là dịch vụ thư mục lưu trữ thông tin tài nguyên và tài khoản, quản lý tập trung.</w:t>
      </w:r>
    </w:p>
    <w:p>
      <w:pPr>
        <w:spacing w:before="160" w:after="60"/>
      </w:pPr>
      <w:r>
        <w:rPr>
          <w:rFonts w:ascii="Calibri" w:hAnsi="Calibri"/>
          <w:b/>
          <w:sz w:val="22"/>
        </w:rPr>
        <w:t xml:space="preserve">Câu 11. </w:t>
      </w:r>
      <w:r>
        <w:rPr>
          <w:rFonts w:ascii="Calibri" w:hAnsi="Calibri"/>
          <w:sz w:val="22"/>
        </w:rPr>
        <w:t>Cấu trúc mạng (Topology) dạng Star (Hình sao) sử dụng thiết bị trung tâm nào?</w:t>
      </w:r>
    </w:p>
    <w:p>
      <w:pPr>
        <w:spacing w:after="20" w:line="288" w:lineRule="auto"/>
        <w:ind w:left="567"/>
      </w:pPr>
      <w:r>
        <w:rPr>
          <w:rFonts w:ascii="Calibri" w:hAnsi="Calibri"/>
          <w:sz w:val="21"/>
        </w:rPr>
        <w:t>A. Terminator</w:t>
      </w:r>
    </w:p>
    <w:p>
      <w:pPr>
        <w:spacing w:after="20" w:line="288" w:lineRule="auto"/>
        <w:ind w:left="567"/>
      </w:pPr>
      <w:r>
        <w:rPr>
          <w:rFonts w:ascii="Calibri" w:hAnsi="Calibri"/>
          <w:sz w:val="21"/>
        </w:rPr>
        <w:t>B. Dây cáp trục chính (Backbone)</w:t>
      </w:r>
    </w:p>
    <w:p>
      <w:pPr>
        <w:spacing w:after="20" w:line="288" w:lineRule="auto"/>
        <w:ind w:left="567"/>
      </w:pPr>
      <w:r>
        <w:rPr>
          <w:rFonts w:ascii="Calibri" w:hAnsi="Calibri"/>
          <w:b/>
          <w:color w:val="10B981"/>
          <w:sz w:val="21"/>
        </w:rPr>
        <w:t>C. Hub hoặc Switch</w:t>
      </w:r>
    </w:p>
    <w:p>
      <w:pPr>
        <w:spacing w:after="20" w:line="288" w:lineRule="auto"/>
        <w:ind w:left="567"/>
      </w:pPr>
      <w:r>
        <w:rPr>
          <w:rFonts w:ascii="Calibri" w:hAnsi="Calibri"/>
          <w:sz w:val="21"/>
        </w:rPr>
        <w:t>D. Router</w:t>
      </w:r>
    </w:p>
    <w:p>
      <w:pPr>
        <w:spacing w:after="120"/>
        <w:ind w:left="567"/>
      </w:pPr>
      <w:r>
        <w:rPr>
          <w:b/>
          <w:color w:val="6366F1"/>
          <w:sz w:val="21"/>
        </w:rPr>
        <w:t xml:space="preserve">→ Đáp án: C. </w:t>
      </w:r>
      <w:r>
        <w:rPr>
          <w:i/>
          <w:color w:val="64748B"/>
          <w:sz w:val="21"/>
        </w:rPr>
        <w:t>Star topology dùng Hub/Switch làm trung tâm, các máy nối vào theo hình sao.</w:t>
      </w:r>
    </w:p>
    <w:p>
      <w:pPr>
        <w:spacing w:before="160" w:after="60"/>
      </w:pPr>
      <w:r>
        <w:rPr>
          <w:rFonts w:ascii="Calibri" w:hAnsi="Calibri"/>
          <w:b/>
          <w:sz w:val="22"/>
        </w:rPr>
        <w:t xml:space="preserve">Câu 12. </w:t>
      </w:r>
      <w:r>
        <w:rPr>
          <w:rFonts w:ascii="Calibri" w:hAnsi="Calibri"/>
          <w:sz w:val="22"/>
        </w:rPr>
        <w:t>Cấu trúc mạng nào dễ bị sụp đổ toàn hệ thống nhất nếu thiết bị trung tâm bị hỏng?</w:t>
      </w:r>
    </w:p>
    <w:p>
      <w:pPr>
        <w:spacing w:after="20" w:line="288" w:lineRule="auto"/>
        <w:ind w:left="567"/>
      </w:pPr>
      <w:r>
        <w:rPr>
          <w:rFonts w:ascii="Calibri" w:hAnsi="Calibri"/>
          <w:sz w:val="21"/>
        </w:rPr>
        <w:t>A. Bus Topology</w:t>
      </w:r>
    </w:p>
    <w:p>
      <w:pPr>
        <w:spacing w:after="20" w:line="288" w:lineRule="auto"/>
        <w:ind w:left="567"/>
      </w:pPr>
      <w:r>
        <w:rPr>
          <w:rFonts w:ascii="Calibri" w:hAnsi="Calibri"/>
          <w:sz w:val="21"/>
        </w:rPr>
        <w:t>B. Ring Topology</w:t>
      </w:r>
    </w:p>
    <w:p>
      <w:pPr>
        <w:spacing w:after="20" w:line="288" w:lineRule="auto"/>
        <w:ind w:left="567"/>
      </w:pPr>
      <w:r>
        <w:rPr>
          <w:rFonts w:ascii="Calibri" w:hAnsi="Calibri"/>
          <w:b/>
          <w:color w:val="10B981"/>
          <w:sz w:val="21"/>
        </w:rPr>
        <w:t>C. Star Topology</w:t>
      </w:r>
    </w:p>
    <w:p>
      <w:pPr>
        <w:spacing w:after="20" w:line="288" w:lineRule="auto"/>
        <w:ind w:left="567"/>
      </w:pPr>
      <w:r>
        <w:rPr>
          <w:rFonts w:ascii="Calibri" w:hAnsi="Calibri"/>
          <w:sz w:val="21"/>
        </w:rPr>
        <w:t>D. Mesh Topology</w:t>
      </w:r>
    </w:p>
    <w:p>
      <w:pPr>
        <w:spacing w:after="120"/>
        <w:ind w:left="567"/>
      </w:pPr>
      <w:r>
        <w:rPr>
          <w:b/>
          <w:color w:val="6366F1"/>
          <w:sz w:val="21"/>
        </w:rPr>
        <w:t xml:space="preserve">→ Đáp án: C. </w:t>
      </w:r>
      <w:r>
        <w:rPr>
          <w:i/>
          <w:color w:val="64748B"/>
          <w:sz w:val="21"/>
        </w:rPr>
        <w:t>Star topology phụ thuộc hoàn toàn vào Hub/Switch trung tâm. Nếu trung tâm hỏng → toàn mạng sập.</w:t>
      </w:r>
    </w:p>
    <w:p>
      <w:pPr>
        <w:spacing w:before="160" w:after="60"/>
      </w:pPr>
      <w:r>
        <w:rPr>
          <w:rFonts w:ascii="Calibri" w:hAnsi="Calibri"/>
          <w:b/>
          <w:sz w:val="22"/>
        </w:rPr>
        <w:t xml:space="preserve">Câu 13. </w:t>
      </w:r>
      <w:r>
        <w:rPr>
          <w:rFonts w:ascii="Calibri" w:hAnsi="Calibri"/>
          <w:sz w:val="22"/>
        </w:rPr>
        <w:t>Đơn vị đo lường tốc độ truyền dữ liệu cơ bản trong mạng là gì?</w:t>
      </w:r>
    </w:p>
    <w:p>
      <w:pPr>
        <w:spacing w:after="20" w:line="288" w:lineRule="auto"/>
        <w:ind w:left="567"/>
      </w:pPr>
      <w:r>
        <w:rPr>
          <w:rFonts w:ascii="Calibri" w:hAnsi="Calibri"/>
          <w:sz w:val="21"/>
        </w:rPr>
        <w:t>A. Byte/s (Bps)</w:t>
      </w:r>
    </w:p>
    <w:p>
      <w:pPr>
        <w:spacing w:after="20" w:line="288" w:lineRule="auto"/>
        <w:ind w:left="567"/>
      </w:pPr>
      <w:r>
        <w:rPr>
          <w:rFonts w:ascii="Calibri" w:hAnsi="Calibri"/>
          <w:b/>
          <w:color w:val="10B981"/>
          <w:sz w:val="21"/>
        </w:rPr>
        <w:t>B. Bit trên giây (bps)</w:t>
      </w:r>
    </w:p>
    <w:p>
      <w:pPr>
        <w:spacing w:after="20" w:line="288" w:lineRule="auto"/>
        <w:ind w:left="567"/>
      </w:pPr>
      <w:r>
        <w:rPr>
          <w:rFonts w:ascii="Calibri" w:hAnsi="Calibri"/>
          <w:sz w:val="21"/>
        </w:rPr>
        <w:t>C. Hertz (Hz)</w:t>
      </w:r>
    </w:p>
    <w:p>
      <w:pPr>
        <w:spacing w:after="20" w:line="288" w:lineRule="auto"/>
        <w:ind w:left="567"/>
      </w:pPr>
      <w:r>
        <w:rPr>
          <w:rFonts w:ascii="Calibri" w:hAnsi="Calibri"/>
          <w:sz w:val="21"/>
        </w:rPr>
        <w:t>D. Mhz</w:t>
      </w:r>
    </w:p>
    <w:p>
      <w:pPr>
        <w:spacing w:after="120"/>
        <w:ind w:left="567"/>
      </w:pPr>
      <w:r>
        <w:rPr>
          <w:b/>
          <w:color w:val="6366F1"/>
          <w:sz w:val="21"/>
        </w:rPr>
        <w:t xml:space="preserve">→ Đáp án: B. </w:t>
      </w:r>
      <w:r>
        <w:rPr>
          <w:i/>
          <w:color w:val="64748B"/>
          <w:sz w:val="21"/>
        </w:rPr>
        <w:t>Tốc độ mạng đo bằng bit trên giây (bps) — lưu ý: 1 Byte = 8 bit.</w:t>
      </w:r>
    </w:p>
    <w:p>
      <w:pPr>
        <w:spacing w:before="160" w:after="60"/>
      </w:pPr>
      <w:r>
        <w:rPr>
          <w:rFonts w:ascii="Calibri" w:hAnsi="Calibri"/>
          <w:b/>
          <w:sz w:val="22"/>
        </w:rPr>
        <w:t xml:space="preserve">Câu 14. </w:t>
      </w:r>
      <w:r>
        <w:rPr>
          <w:rFonts w:ascii="Calibri" w:hAnsi="Calibri"/>
          <w:sz w:val="22"/>
        </w:rPr>
        <w:t>Intranet là gì?</w:t>
      </w:r>
    </w:p>
    <w:p>
      <w:pPr>
        <w:spacing w:after="20" w:line="288" w:lineRule="auto"/>
        <w:ind w:left="567"/>
      </w:pPr>
      <w:r>
        <w:rPr>
          <w:rFonts w:ascii="Calibri" w:hAnsi="Calibri"/>
          <w:b/>
          <w:color w:val="10B981"/>
          <w:sz w:val="21"/>
        </w:rPr>
        <w:t>A. Mạng nội bộ của một tổ chức sử dụng công nghệ Internet</w:t>
      </w:r>
    </w:p>
    <w:p>
      <w:pPr>
        <w:spacing w:after="20" w:line="288" w:lineRule="auto"/>
        <w:ind w:left="567"/>
      </w:pPr>
      <w:r>
        <w:rPr>
          <w:rFonts w:ascii="Calibri" w:hAnsi="Calibri"/>
          <w:sz w:val="21"/>
        </w:rPr>
        <w:t>B. Mạng kết nối toàn cầu</w:t>
      </w:r>
    </w:p>
    <w:p>
      <w:pPr>
        <w:spacing w:after="20" w:line="288" w:lineRule="auto"/>
        <w:ind w:left="567"/>
      </w:pPr>
      <w:r>
        <w:rPr>
          <w:rFonts w:ascii="Calibri" w:hAnsi="Calibri"/>
          <w:sz w:val="21"/>
        </w:rPr>
        <w:t>C. Mạng dùng riêng cho các ngân hàng</w:t>
      </w:r>
    </w:p>
    <w:p>
      <w:pPr>
        <w:spacing w:after="20" w:line="288" w:lineRule="auto"/>
        <w:ind w:left="567"/>
      </w:pPr>
      <w:r>
        <w:rPr>
          <w:rFonts w:ascii="Calibri" w:hAnsi="Calibri"/>
          <w:sz w:val="21"/>
        </w:rPr>
        <w:t>D. Mạng vệ tinh</w:t>
      </w:r>
    </w:p>
    <w:p>
      <w:pPr>
        <w:spacing w:after="120"/>
        <w:ind w:left="567"/>
      </w:pPr>
      <w:r>
        <w:rPr>
          <w:b/>
          <w:color w:val="6366F1"/>
          <w:sz w:val="21"/>
        </w:rPr>
        <w:t xml:space="preserve">→ Đáp án: A. </w:t>
      </w:r>
      <w:r>
        <w:rPr>
          <w:i/>
          <w:color w:val="64748B"/>
          <w:sz w:val="21"/>
        </w:rPr>
        <w:t>Intranet là mạng nội bộ tổ chức dùng công nghệ Internet (TCP/IP, Web) nhưng không public ra ngoài.</w:t>
      </w:r>
    </w:p>
    <w:p>
      <w:pPr>
        <w:spacing w:before="160" w:after="60"/>
      </w:pPr>
      <w:r>
        <w:rPr>
          <w:rFonts w:ascii="Calibri" w:hAnsi="Calibri"/>
          <w:b/>
          <w:sz w:val="22"/>
        </w:rPr>
        <w:t xml:space="preserve">Câu 15. </w:t>
      </w:r>
      <w:r>
        <w:rPr>
          <w:rFonts w:ascii="Calibri" w:hAnsi="Calibri"/>
          <w:sz w:val="22"/>
        </w:rPr>
        <w:t>Ký hiệu 'NIC' trong mạng máy tính có nghĩa là gì?</w:t>
      </w:r>
    </w:p>
    <w:p>
      <w:pPr>
        <w:spacing w:after="20" w:line="288" w:lineRule="auto"/>
        <w:ind w:left="567"/>
      </w:pPr>
      <w:r>
        <w:rPr>
          <w:rFonts w:ascii="Calibri" w:hAnsi="Calibri"/>
          <w:sz w:val="21"/>
        </w:rPr>
        <w:t>A. Network Internal Card</w:t>
      </w:r>
    </w:p>
    <w:p>
      <w:pPr>
        <w:spacing w:after="20" w:line="288" w:lineRule="auto"/>
        <w:ind w:left="567"/>
      </w:pPr>
      <w:r>
        <w:rPr>
          <w:rFonts w:ascii="Calibri" w:hAnsi="Calibri"/>
          <w:b/>
          <w:color w:val="10B981"/>
          <w:sz w:val="21"/>
        </w:rPr>
        <w:t>B. Network Interface Card (Card mạng)</w:t>
      </w:r>
    </w:p>
    <w:p>
      <w:pPr>
        <w:spacing w:after="20" w:line="288" w:lineRule="auto"/>
        <w:ind w:left="567"/>
      </w:pPr>
      <w:r>
        <w:rPr>
          <w:rFonts w:ascii="Calibri" w:hAnsi="Calibri"/>
          <w:sz w:val="21"/>
        </w:rPr>
        <w:t>C. Node Internet Connection</w:t>
      </w:r>
    </w:p>
    <w:p>
      <w:pPr>
        <w:spacing w:after="20" w:line="288" w:lineRule="auto"/>
        <w:ind w:left="567"/>
      </w:pPr>
      <w:r>
        <w:rPr>
          <w:rFonts w:ascii="Calibri" w:hAnsi="Calibri"/>
          <w:sz w:val="21"/>
        </w:rPr>
        <w:t>D. Network Interconnect Cable</w:t>
      </w:r>
    </w:p>
    <w:p>
      <w:pPr>
        <w:spacing w:after="120"/>
        <w:ind w:left="567"/>
      </w:pPr>
      <w:r>
        <w:rPr>
          <w:b/>
          <w:color w:val="6366F1"/>
          <w:sz w:val="21"/>
        </w:rPr>
        <w:t xml:space="preserve">→ Đáp án: B. </w:t>
      </w:r>
      <w:r>
        <w:rPr>
          <w:i/>
          <w:color w:val="64748B"/>
          <w:sz w:val="21"/>
        </w:rPr>
        <w:t>NIC = Network Interface Card, card giao tiếp mạng, có địa chỉ MAC duy nhất.</w:t>
      </w:r>
    </w:p>
    <w:p>
      <w:pPr>
        <w:spacing w:before="160" w:after="60"/>
      </w:pPr>
      <w:r>
        <w:rPr>
          <w:rFonts w:ascii="Calibri" w:hAnsi="Calibri"/>
          <w:b/>
          <w:sz w:val="22"/>
        </w:rPr>
        <w:t xml:space="preserve">Câu 16. </w:t>
      </w:r>
      <w:r>
        <w:rPr>
          <w:rFonts w:ascii="Calibri" w:hAnsi="Calibri"/>
          <w:sz w:val="22"/>
        </w:rPr>
        <w:t>Mạng ARPANET ra đời năm nào?</w:t>
      </w:r>
    </w:p>
    <w:p>
      <w:pPr>
        <w:spacing w:after="20" w:line="288" w:lineRule="auto"/>
        <w:ind w:left="567"/>
      </w:pPr>
      <w:r>
        <w:rPr>
          <w:rFonts w:ascii="Calibri" w:hAnsi="Calibri"/>
          <w:sz w:val="21"/>
        </w:rPr>
        <w:t>A. 1960</w:t>
      </w:r>
    </w:p>
    <w:p>
      <w:pPr>
        <w:spacing w:after="20" w:line="288" w:lineRule="auto"/>
        <w:ind w:left="567"/>
      </w:pPr>
      <w:r>
        <w:rPr>
          <w:rFonts w:ascii="Calibri" w:hAnsi="Calibri"/>
          <w:b/>
          <w:color w:val="10B981"/>
          <w:sz w:val="21"/>
        </w:rPr>
        <w:t>B. 1970</w:t>
      </w:r>
    </w:p>
    <w:p>
      <w:pPr>
        <w:spacing w:after="20" w:line="288" w:lineRule="auto"/>
        <w:ind w:left="567"/>
      </w:pPr>
      <w:r>
        <w:rPr>
          <w:rFonts w:ascii="Calibri" w:hAnsi="Calibri"/>
          <w:sz w:val="21"/>
        </w:rPr>
        <w:t>C. 1980</w:t>
      </w:r>
    </w:p>
    <w:p>
      <w:pPr>
        <w:spacing w:after="20" w:line="288" w:lineRule="auto"/>
        <w:ind w:left="567"/>
      </w:pPr>
      <w:r>
        <w:rPr>
          <w:rFonts w:ascii="Calibri" w:hAnsi="Calibri"/>
          <w:sz w:val="21"/>
        </w:rPr>
        <w:t>D. 1990</w:t>
      </w:r>
    </w:p>
    <w:p>
      <w:pPr>
        <w:spacing w:after="120"/>
        <w:ind w:left="567"/>
      </w:pPr>
      <w:r>
        <w:rPr>
          <w:b/>
          <w:color w:val="6366F1"/>
          <w:sz w:val="21"/>
        </w:rPr>
        <w:t xml:space="preserve">→ Đáp án: B. </w:t>
      </w:r>
      <w:r>
        <w:rPr>
          <w:i/>
          <w:color w:val="64748B"/>
          <w:sz w:val="21"/>
        </w:rPr>
        <w:t>ARPANET ra đời năm 1970, là mạng chuyển mạch gói đầu tiên, tiền thân của Internet.</w:t>
      </w:r>
    </w:p>
    <w:p>
      <w:pPr>
        <w:spacing w:before="160" w:after="60"/>
      </w:pPr>
      <w:r>
        <w:rPr>
          <w:rFonts w:ascii="Calibri" w:hAnsi="Calibri"/>
          <w:b/>
          <w:sz w:val="22"/>
        </w:rPr>
        <w:t xml:space="preserve">Câu 17. </w:t>
      </w:r>
      <w:r>
        <w:rPr>
          <w:rFonts w:ascii="Calibri" w:hAnsi="Calibri"/>
          <w:sz w:val="22"/>
        </w:rPr>
        <w:t>Topology nào đắt tiền nhất nhưng an toàn nhất?</w:t>
      </w:r>
    </w:p>
    <w:p>
      <w:pPr>
        <w:spacing w:after="20" w:line="288" w:lineRule="auto"/>
        <w:ind w:left="567"/>
      </w:pPr>
      <w:r>
        <w:rPr>
          <w:rFonts w:ascii="Calibri" w:hAnsi="Calibri"/>
          <w:sz w:val="21"/>
        </w:rPr>
        <w:t>A. Bus</w:t>
      </w:r>
    </w:p>
    <w:p>
      <w:pPr>
        <w:spacing w:after="20" w:line="288" w:lineRule="auto"/>
        <w:ind w:left="567"/>
      </w:pPr>
      <w:r>
        <w:rPr>
          <w:rFonts w:ascii="Calibri" w:hAnsi="Calibri"/>
          <w:sz w:val="21"/>
        </w:rPr>
        <w:t>B. Ring</w:t>
      </w:r>
    </w:p>
    <w:p>
      <w:pPr>
        <w:spacing w:after="20" w:line="288" w:lineRule="auto"/>
        <w:ind w:left="567"/>
      </w:pPr>
      <w:r>
        <w:rPr>
          <w:rFonts w:ascii="Calibri" w:hAnsi="Calibri"/>
          <w:sz w:val="21"/>
        </w:rPr>
        <w:t>C. Star</w:t>
      </w:r>
    </w:p>
    <w:p>
      <w:pPr>
        <w:spacing w:after="20" w:line="288" w:lineRule="auto"/>
        <w:ind w:left="567"/>
      </w:pPr>
      <w:r>
        <w:rPr>
          <w:rFonts w:ascii="Calibri" w:hAnsi="Calibri"/>
          <w:b/>
          <w:color w:val="10B981"/>
          <w:sz w:val="21"/>
        </w:rPr>
        <w:t>D. Mesh</w:t>
      </w:r>
    </w:p>
    <w:p>
      <w:pPr>
        <w:spacing w:after="120"/>
        <w:ind w:left="567"/>
      </w:pPr>
      <w:r>
        <w:rPr>
          <w:b/>
          <w:color w:val="6366F1"/>
          <w:sz w:val="21"/>
        </w:rPr>
        <w:t xml:space="preserve">→ Đáp án: D. </w:t>
      </w:r>
      <w:r>
        <w:rPr>
          <w:i/>
          <w:color w:val="64748B"/>
          <w:sz w:val="21"/>
        </w:rPr>
        <w:t>Mesh: mỗi máy nối với tất cả máy còn lại → nhiều đường dự phòng → an toàn nhưng đắt (n(n-1)/2 dây).</w:t>
      </w:r>
    </w:p>
    <w:p>
      <w:pPr>
        <w:spacing w:before="160" w:after="60"/>
      </w:pPr>
      <w:r>
        <w:rPr>
          <w:rFonts w:ascii="Calibri" w:hAnsi="Calibri"/>
          <w:b/>
          <w:sz w:val="22"/>
        </w:rPr>
        <w:t xml:space="preserve">Câu 18. </w:t>
      </w:r>
      <w:r>
        <w:rPr>
          <w:rFonts w:ascii="Calibri" w:hAnsi="Calibri"/>
          <w:sz w:val="22"/>
        </w:rPr>
        <w:t>Mạng nào kết nối trong phạm vi một thành phố?</w:t>
      </w:r>
    </w:p>
    <w:p>
      <w:pPr>
        <w:spacing w:after="20" w:line="288" w:lineRule="auto"/>
        <w:ind w:left="567"/>
      </w:pPr>
      <w:r>
        <w:rPr>
          <w:rFonts w:ascii="Calibri" w:hAnsi="Calibri"/>
          <w:sz w:val="21"/>
        </w:rPr>
        <w:t>A. LAN</w:t>
      </w:r>
    </w:p>
    <w:p>
      <w:pPr>
        <w:spacing w:after="20" w:line="288" w:lineRule="auto"/>
        <w:ind w:left="567"/>
      </w:pPr>
      <w:r>
        <w:rPr>
          <w:rFonts w:ascii="Calibri" w:hAnsi="Calibri"/>
          <w:b/>
          <w:color w:val="10B981"/>
          <w:sz w:val="21"/>
        </w:rPr>
        <w:t>B. MAN</w:t>
      </w:r>
    </w:p>
    <w:p>
      <w:pPr>
        <w:spacing w:after="20" w:line="288" w:lineRule="auto"/>
        <w:ind w:left="567"/>
      </w:pPr>
      <w:r>
        <w:rPr>
          <w:rFonts w:ascii="Calibri" w:hAnsi="Calibri"/>
          <w:sz w:val="21"/>
        </w:rPr>
        <w:t>C. WAN</w:t>
      </w:r>
    </w:p>
    <w:p>
      <w:pPr>
        <w:spacing w:after="20" w:line="288" w:lineRule="auto"/>
        <w:ind w:left="567"/>
      </w:pPr>
      <w:r>
        <w:rPr>
          <w:rFonts w:ascii="Calibri" w:hAnsi="Calibri"/>
          <w:sz w:val="21"/>
        </w:rPr>
        <w:t>D. PAN</w:t>
      </w:r>
    </w:p>
    <w:p>
      <w:pPr>
        <w:spacing w:after="120"/>
        <w:ind w:left="567"/>
      </w:pPr>
      <w:r>
        <w:rPr>
          <w:b/>
          <w:color w:val="6366F1"/>
          <w:sz w:val="21"/>
        </w:rPr>
        <w:t xml:space="preserve">→ Đáp án: B. </w:t>
      </w:r>
      <w:r>
        <w:rPr>
          <w:i/>
          <w:color w:val="64748B"/>
          <w:sz w:val="21"/>
        </w:rPr>
        <w:t>MAN (Metropolitan Area Network) kết nối các LAN trong phạm vi một thành phố (&lt;100km).</w:t>
      </w:r>
    </w:p>
    <w:p>
      <w:pPr>
        <w:spacing w:before="160" w:after="60"/>
      </w:pPr>
      <w:r>
        <w:rPr>
          <w:rFonts w:ascii="Calibri" w:hAnsi="Calibri"/>
          <w:b/>
          <w:sz w:val="22"/>
        </w:rPr>
        <w:t xml:space="preserve">Câu 19. </w:t>
      </w:r>
      <w:r>
        <w:rPr>
          <w:rFonts w:ascii="Calibri" w:hAnsi="Calibri"/>
          <w:sz w:val="22"/>
        </w:rPr>
        <w:t>Internet chính thức ra đời năm nào khi DARPA yêu cầu dùng TCP/IP?</w:t>
      </w:r>
    </w:p>
    <w:p>
      <w:pPr>
        <w:spacing w:after="20" w:line="288" w:lineRule="auto"/>
        <w:ind w:left="567"/>
      </w:pPr>
      <w:r>
        <w:rPr>
          <w:rFonts w:ascii="Calibri" w:hAnsi="Calibri"/>
          <w:sz w:val="21"/>
        </w:rPr>
        <w:t>A. 1970</w:t>
      </w:r>
    </w:p>
    <w:p>
      <w:pPr>
        <w:spacing w:after="20" w:line="288" w:lineRule="auto"/>
        <w:ind w:left="567"/>
      </w:pPr>
      <w:r>
        <w:rPr>
          <w:rFonts w:ascii="Calibri" w:hAnsi="Calibri"/>
          <w:sz w:val="21"/>
        </w:rPr>
        <w:t>B. 1980</w:t>
      </w:r>
    </w:p>
    <w:p>
      <w:pPr>
        <w:spacing w:after="20" w:line="288" w:lineRule="auto"/>
        <w:ind w:left="567"/>
      </w:pPr>
      <w:r>
        <w:rPr>
          <w:rFonts w:ascii="Calibri" w:hAnsi="Calibri"/>
          <w:b/>
          <w:color w:val="10B981"/>
          <w:sz w:val="21"/>
        </w:rPr>
        <w:t>C. 1983</w:t>
      </w:r>
    </w:p>
    <w:p>
      <w:pPr>
        <w:spacing w:after="20" w:line="288" w:lineRule="auto"/>
        <w:ind w:left="567"/>
      </w:pPr>
      <w:r>
        <w:rPr>
          <w:rFonts w:ascii="Calibri" w:hAnsi="Calibri"/>
          <w:sz w:val="21"/>
        </w:rPr>
        <w:t>D. 1995</w:t>
      </w:r>
    </w:p>
    <w:p>
      <w:pPr>
        <w:spacing w:after="120"/>
        <w:ind w:left="567"/>
      </w:pPr>
      <w:r>
        <w:rPr>
          <w:b/>
          <w:color w:val="6366F1"/>
          <w:sz w:val="21"/>
        </w:rPr>
        <w:t xml:space="preserve">→ Đáp án: C. </w:t>
      </w:r>
      <w:r>
        <w:rPr>
          <w:i/>
          <w:color w:val="64748B"/>
          <w:sz w:val="21"/>
        </w:rPr>
        <w:t>Năm 1983, DARPA yêu cầu mọi máy kết nối ARPANET phải dùng TCP/IP → Internet chính thức ra đời.</w:t>
      </w:r>
    </w:p>
    <w:p>
      <w:pPr>
        <w:spacing w:before="160" w:after="60"/>
      </w:pPr>
      <w:r>
        <w:rPr>
          <w:rFonts w:ascii="Calibri" w:hAnsi="Calibri"/>
          <w:b/>
          <w:sz w:val="22"/>
        </w:rPr>
        <w:t xml:space="preserve">Câu 20. </w:t>
      </w:r>
      <w:r>
        <w:rPr>
          <w:rFonts w:ascii="Calibri" w:hAnsi="Calibri"/>
          <w:sz w:val="22"/>
        </w:rPr>
        <w:t>Topology Bus có ưu điểm gì?</w:t>
      </w:r>
    </w:p>
    <w:p>
      <w:pPr>
        <w:spacing w:after="20" w:line="288" w:lineRule="auto"/>
        <w:ind w:left="567"/>
      </w:pPr>
      <w:r>
        <w:rPr>
          <w:rFonts w:ascii="Calibri" w:hAnsi="Calibri"/>
          <w:sz w:val="21"/>
        </w:rPr>
        <w:t>A. An toàn nhất</w:t>
      </w:r>
    </w:p>
    <w:p>
      <w:pPr>
        <w:spacing w:after="20" w:line="288" w:lineRule="auto"/>
        <w:ind w:left="567"/>
      </w:pPr>
      <w:r>
        <w:rPr>
          <w:rFonts w:ascii="Calibri" w:hAnsi="Calibri"/>
          <w:b/>
          <w:color w:val="10B981"/>
          <w:sz w:val="21"/>
        </w:rPr>
        <w:t>B. Ít cáp, dễ lắp đặt, giá rẻ</w:t>
      </w:r>
    </w:p>
    <w:p>
      <w:pPr>
        <w:spacing w:after="20" w:line="288" w:lineRule="auto"/>
        <w:ind w:left="567"/>
      </w:pPr>
      <w:r>
        <w:rPr>
          <w:rFonts w:ascii="Calibri" w:hAnsi="Calibri"/>
          <w:sz w:val="21"/>
        </w:rPr>
        <w:t>C. Tốc độ cao nhất</w:t>
      </w:r>
    </w:p>
    <w:p>
      <w:pPr>
        <w:spacing w:after="20" w:line="288" w:lineRule="auto"/>
        <w:ind w:left="567"/>
      </w:pPr>
      <w:r>
        <w:rPr>
          <w:rFonts w:ascii="Calibri" w:hAnsi="Calibri"/>
          <w:sz w:val="21"/>
        </w:rPr>
        <w:t>D. Dễ cô lập lỗi</w:t>
      </w:r>
    </w:p>
    <w:p>
      <w:pPr>
        <w:spacing w:after="120"/>
        <w:ind w:left="567"/>
      </w:pPr>
      <w:r>
        <w:rPr>
          <w:b/>
          <w:color w:val="6366F1"/>
          <w:sz w:val="21"/>
        </w:rPr>
        <w:t xml:space="preserve">→ Đáp án: B. </w:t>
      </w:r>
      <w:r>
        <w:rPr>
          <w:i/>
          <w:color w:val="64748B"/>
          <w:sz w:val="21"/>
        </w:rPr>
        <w:t>Bus topology dùng 1 đường trục chính → ít cáp, dễ lắp, rẻ. Nhưng hỏng 1 đoạn → toàn mạng sập.</w:t>
      </w:r>
    </w:p>
    <w:p>
      <w:pPr>
        <w:pStyle w:val="Heading2"/>
      </w:pPr>
      <w:r>
        <w:rPr>
          <w:color w:val="6366F1"/>
        </w:rPr>
        <w:t>CHƯƠNG 2: MÔI TRƯỜNG &amp; THIẾT BỊ</w:t>
      </w:r>
    </w:p>
    <w:p>
      <w:pPr>
        <w:spacing w:before="160" w:after="60"/>
      </w:pPr>
      <w:r>
        <w:rPr>
          <w:rFonts w:ascii="Calibri" w:hAnsi="Calibri"/>
          <w:b/>
          <w:sz w:val="22"/>
        </w:rPr>
        <w:t xml:space="preserve">Câu 1. </w:t>
      </w:r>
      <w:r>
        <w:rPr>
          <w:rFonts w:ascii="Calibri" w:hAnsi="Calibri"/>
          <w:sz w:val="22"/>
        </w:rPr>
        <w:t>Loại cáp mạng nào không bị ảnh hưởng bởi nhiễu sóng điện từ (EMI)?</w:t>
      </w:r>
    </w:p>
    <w:p>
      <w:pPr>
        <w:spacing w:after="20" w:line="288" w:lineRule="auto"/>
        <w:ind w:left="567"/>
      </w:pPr>
      <w:r>
        <w:rPr>
          <w:rFonts w:ascii="Calibri" w:hAnsi="Calibri"/>
          <w:sz w:val="21"/>
        </w:rPr>
        <w:t>A. Cáp đồng trục</w:t>
      </w:r>
    </w:p>
    <w:p>
      <w:pPr>
        <w:spacing w:after="20" w:line="288" w:lineRule="auto"/>
        <w:ind w:left="567"/>
      </w:pPr>
      <w:r>
        <w:rPr>
          <w:rFonts w:ascii="Calibri" w:hAnsi="Calibri"/>
          <w:sz w:val="21"/>
        </w:rPr>
        <w:t>B. Cáp UTP</w:t>
      </w:r>
    </w:p>
    <w:p>
      <w:pPr>
        <w:spacing w:after="20" w:line="288" w:lineRule="auto"/>
        <w:ind w:left="567"/>
      </w:pPr>
      <w:r>
        <w:rPr>
          <w:rFonts w:ascii="Calibri" w:hAnsi="Calibri"/>
          <w:b/>
          <w:color w:val="10B981"/>
          <w:sz w:val="21"/>
        </w:rPr>
        <w:t>C. Cáp quang</w:t>
      </w:r>
    </w:p>
    <w:p>
      <w:pPr>
        <w:spacing w:after="20" w:line="288" w:lineRule="auto"/>
        <w:ind w:left="567"/>
      </w:pPr>
      <w:r>
        <w:rPr>
          <w:rFonts w:ascii="Calibri" w:hAnsi="Calibri"/>
          <w:sz w:val="21"/>
        </w:rPr>
        <w:t>D. Cáp STP</w:t>
      </w:r>
    </w:p>
    <w:p>
      <w:pPr>
        <w:spacing w:after="120"/>
        <w:ind w:left="567"/>
      </w:pPr>
      <w:r>
        <w:rPr>
          <w:b/>
          <w:color w:val="6366F1"/>
          <w:sz w:val="21"/>
        </w:rPr>
        <w:t xml:space="preserve">→ Đáp án: C. </w:t>
      </w:r>
      <w:r>
        <w:rPr>
          <w:i/>
          <w:color w:val="64748B"/>
          <w:sz w:val="21"/>
        </w:rPr>
        <w:t>Cáp quang truyền bằng ánh sáng trong lõi thủy tinh → hoàn toàn miễn nhiễm nhiễu điện từ.</w:t>
      </w:r>
    </w:p>
    <w:p>
      <w:pPr>
        <w:spacing w:before="160" w:after="60"/>
      </w:pPr>
      <w:r>
        <w:rPr>
          <w:rFonts w:ascii="Calibri" w:hAnsi="Calibri"/>
          <w:b/>
          <w:sz w:val="22"/>
        </w:rPr>
        <w:t xml:space="preserve">Câu 2. </w:t>
      </w:r>
      <w:r>
        <w:rPr>
          <w:rFonts w:ascii="Calibri" w:hAnsi="Calibri"/>
          <w:sz w:val="22"/>
        </w:rPr>
        <w:t>Chuẩn bấm cáp T568B bắt đầu bằng cặp màu nào?</w:t>
      </w:r>
    </w:p>
    <w:p>
      <w:pPr>
        <w:spacing w:after="20" w:line="288" w:lineRule="auto"/>
        <w:ind w:left="567"/>
      </w:pPr>
      <w:r>
        <w:rPr>
          <w:rFonts w:ascii="Calibri" w:hAnsi="Calibri"/>
          <w:sz w:val="21"/>
        </w:rPr>
        <w:t>A. Trắng Xanh lá - Xanh lá</w:t>
      </w:r>
    </w:p>
    <w:p>
      <w:pPr>
        <w:spacing w:after="20" w:line="288" w:lineRule="auto"/>
        <w:ind w:left="567"/>
      </w:pPr>
      <w:r>
        <w:rPr>
          <w:rFonts w:ascii="Calibri" w:hAnsi="Calibri"/>
          <w:b/>
          <w:color w:val="10B981"/>
          <w:sz w:val="21"/>
        </w:rPr>
        <w:t>B. Trắng Cam - Cam</w:t>
      </w:r>
    </w:p>
    <w:p>
      <w:pPr>
        <w:spacing w:after="20" w:line="288" w:lineRule="auto"/>
        <w:ind w:left="567"/>
      </w:pPr>
      <w:r>
        <w:rPr>
          <w:rFonts w:ascii="Calibri" w:hAnsi="Calibri"/>
          <w:sz w:val="21"/>
        </w:rPr>
        <w:t>C. Trắng Nâu - Nâu</w:t>
      </w:r>
    </w:p>
    <w:p>
      <w:pPr>
        <w:spacing w:after="20" w:line="288" w:lineRule="auto"/>
        <w:ind w:left="567"/>
      </w:pPr>
      <w:r>
        <w:rPr>
          <w:rFonts w:ascii="Calibri" w:hAnsi="Calibri"/>
          <w:sz w:val="21"/>
        </w:rPr>
        <w:t>D. Trắng Xanh dương - Xanh dương</w:t>
      </w:r>
    </w:p>
    <w:p>
      <w:pPr>
        <w:spacing w:after="120"/>
        <w:ind w:left="567"/>
      </w:pPr>
      <w:r>
        <w:rPr>
          <w:b/>
          <w:color w:val="6366F1"/>
          <w:sz w:val="21"/>
        </w:rPr>
        <w:t xml:space="preserve">→ Đáp án: B. </w:t>
      </w:r>
      <w:r>
        <w:rPr>
          <w:i/>
          <w:color w:val="64748B"/>
          <w:sz w:val="21"/>
        </w:rPr>
        <w:t>T568B: Trắng Cam - Cam - Trắng Xanh lá - Xanh dương - Trắng Xanh dương - Xanh lá - Trắng Nâu - Nâu.</w:t>
      </w:r>
    </w:p>
    <w:p>
      <w:pPr>
        <w:spacing w:before="160" w:after="60"/>
      </w:pPr>
      <w:r>
        <w:rPr>
          <w:rFonts w:ascii="Calibri" w:hAnsi="Calibri"/>
          <w:b/>
          <w:sz w:val="22"/>
        </w:rPr>
        <w:t xml:space="preserve">Câu 3. </w:t>
      </w:r>
      <w:r>
        <w:rPr>
          <w:rFonts w:ascii="Calibri" w:hAnsi="Calibri"/>
          <w:sz w:val="22"/>
        </w:rPr>
        <w:t>Cáp UTP khác cáp STP ở điểm nào?</w:t>
      </w:r>
    </w:p>
    <w:p>
      <w:pPr>
        <w:spacing w:after="20" w:line="288" w:lineRule="auto"/>
        <w:ind w:left="567"/>
      </w:pPr>
      <w:r>
        <w:rPr>
          <w:rFonts w:ascii="Calibri" w:hAnsi="Calibri"/>
          <w:sz w:val="21"/>
        </w:rPr>
        <w:t>A. UTP dùng lõi quang, STP dùng lõi đồng</w:t>
      </w:r>
    </w:p>
    <w:p>
      <w:pPr>
        <w:spacing w:after="20" w:line="288" w:lineRule="auto"/>
        <w:ind w:left="567"/>
      </w:pPr>
      <w:r>
        <w:rPr>
          <w:rFonts w:ascii="Calibri" w:hAnsi="Calibri"/>
          <w:b/>
          <w:color w:val="10B981"/>
          <w:sz w:val="21"/>
        </w:rPr>
        <w:t>B. UTP không có lớp bọc bạc chống nhiễu, STP thì có</w:t>
      </w:r>
    </w:p>
    <w:p>
      <w:pPr>
        <w:spacing w:after="20" w:line="288" w:lineRule="auto"/>
        <w:ind w:left="567"/>
      </w:pPr>
      <w:r>
        <w:rPr>
          <w:rFonts w:ascii="Calibri" w:hAnsi="Calibri"/>
          <w:sz w:val="21"/>
        </w:rPr>
        <w:t>C. UTP có 4 cặp dây, STP có 8 cặp dây</w:t>
      </w:r>
    </w:p>
    <w:p>
      <w:pPr>
        <w:spacing w:after="20" w:line="288" w:lineRule="auto"/>
        <w:ind w:left="567"/>
      </w:pPr>
      <w:r>
        <w:rPr>
          <w:rFonts w:ascii="Calibri" w:hAnsi="Calibri"/>
          <w:sz w:val="21"/>
        </w:rPr>
        <w:t>D. UTP dùng cho mạng WAN, STP dùng cho mạng LAN</w:t>
      </w:r>
    </w:p>
    <w:p>
      <w:pPr>
        <w:spacing w:after="120"/>
        <w:ind w:left="567"/>
      </w:pPr>
      <w:r>
        <w:rPr>
          <w:b/>
          <w:color w:val="6366F1"/>
          <w:sz w:val="21"/>
        </w:rPr>
        <w:t xml:space="preserve">→ Đáp án: B. </w:t>
      </w:r>
      <w:r>
        <w:rPr>
          <w:i/>
          <w:color w:val="64748B"/>
          <w:sz w:val="21"/>
        </w:rPr>
        <w:t>UTP (Unshielded) không có vỏ bọc kim loại; STP (Shielded) có lớp bạc chống nhiễu điện từ.</w:t>
      </w:r>
    </w:p>
    <w:p>
      <w:pPr>
        <w:spacing w:before="160" w:after="60"/>
      </w:pPr>
      <w:r>
        <w:rPr>
          <w:rFonts w:ascii="Calibri" w:hAnsi="Calibri"/>
          <w:b/>
          <w:sz w:val="22"/>
        </w:rPr>
        <w:t xml:space="preserve">Câu 4. </w:t>
      </w:r>
      <w:r>
        <w:rPr>
          <w:rFonts w:ascii="Calibri" w:hAnsi="Calibri"/>
          <w:sz w:val="22"/>
        </w:rPr>
        <w:t>Cáp thẳng (Straight-through) được sử dụng trong trường hợp kết nối nào?</w:t>
      </w:r>
    </w:p>
    <w:p>
      <w:pPr>
        <w:spacing w:after="20" w:line="288" w:lineRule="auto"/>
        <w:ind w:left="567"/>
      </w:pPr>
      <w:r>
        <w:rPr>
          <w:rFonts w:ascii="Calibri" w:hAnsi="Calibri"/>
          <w:sz w:val="21"/>
        </w:rPr>
        <w:t>A. PC nối với PC</w:t>
      </w:r>
    </w:p>
    <w:p>
      <w:pPr>
        <w:spacing w:after="20" w:line="288" w:lineRule="auto"/>
        <w:ind w:left="567"/>
      </w:pPr>
      <w:r>
        <w:rPr>
          <w:rFonts w:ascii="Calibri" w:hAnsi="Calibri"/>
          <w:sz w:val="21"/>
        </w:rPr>
        <w:t>B. Switch nối với Switch</w:t>
      </w:r>
    </w:p>
    <w:p>
      <w:pPr>
        <w:spacing w:after="20" w:line="288" w:lineRule="auto"/>
        <w:ind w:left="567"/>
      </w:pPr>
      <w:r>
        <w:rPr>
          <w:rFonts w:ascii="Calibri" w:hAnsi="Calibri"/>
          <w:b/>
          <w:color w:val="10B981"/>
          <w:sz w:val="21"/>
        </w:rPr>
        <w:t>C. PC nối với Switch</w:t>
      </w:r>
    </w:p>
    <w:p>
      <w:pPr>
        <w:spacing w:after="20" w:line="288" w:lineRule="auto"/>
        <w:ind w:left="567"/>
      </w:pPr>
      <w:r>
        <w:rPr>
          <w:rFonts w:ascii="Calibri" w:hAnsi="Calibri"/>
          <w:sz w:val="21"/>
        </w:rPr>
        <w:t>D. Router nối với Router</w:t>
      </w:r>
    </w:p>
    <w:p>
      <w:pPr>
        <w:spacing w:after="120"/>
        <w:ind w:left="567"/>
      </w:pPr>
      <w:r>
        <w:rPr>
          <w:b/>
          <w:color w:val="6366F1"/>
          <w:sz w:val="21"/>
        </w:rPr>
        <w:t xml:space="preserve">→ Đáp án: C. </w:t>
      </w:r>
      <w:r>
        <w:rPr>
          <w:i/>
          <w:color w:val="64748B"/>
          <w:sz w:val="21"/>
        </w:rPr>
        <w:t>Cáp thẳng (B-B hoặc A-A) nối 2 thiết bị KHÁC loại: PC-Switch, Switch-Router.</w:t>
      </w:r>
    </w:p>
    <w:p>
      <w:pPr>
        <w:spacing w:before="160" w:after="60"/>
      </w:pPr>
      <w:r>
        <w:rPr>
          <w:rFonts w:ascii="Calibri" w:hAnsi="Calibri"/>
          <w:b/>
          <w:sz w:val="22"/>
        </w:rPr>
        <w:t xml:space="preserve">Câu 5. </w:t>
      </w:r>
      <w:r>
        <w:rPr>
          <w:rFonts w:ascii="Calibri" w:hAnsi="Calibri"/>
          <w:sz w:val="22"/>
        </w:rPr>
        <w:t>Địa chỉ MAC có độ dài bao nhiêu bit?</w:t>
      </w:r>
    </w:p>
    <w:p>
      <w:pPr>
        <w:spacing w:after="20" w:line="288" w:lineRule="auto"/>
        <w:ind w:left="567"/>
      </w:pPr>
      <w:r>
        <w:rPr>
          <w:rFonts w:ascii="Calibri" w:hAnsi="Calibri"/>
          <w:sz w:val="21"/>
        </w:rPr>
        <w:t>A. 16 bit</w:t>
      </w:r>
    </w:p>
    <w:p>
      <w:pPr>
        <w:spacing w:after="20" w:line="288" w:lineRule="auto"/>
        <w:ind w:left="567"/>
      </w:pPr>
      <w:r>
        <w:rPr>
          <w:rFonts w:ascii="Calibri" w:hAnsi="Calibri"/>
          <w:sz w:val="21"/>
        </w:rPr>
        <w:t>B. 32 bit</w:t>
      </w:r>
    </w:p>
    <w:p>
      <w:pPr>
        <w:spacing w:after="20" w:line="288" w:lineRule="auto"/>
        <w:ind w:left="567"/>
      </w:pPr>
      <w:r>
        <w:rPr>
          <w:rFonts w:ascii="Calibri" w:hAnsi="Calibri"/>
          <w:b/>
          <w:color w:val="10B981"/>
          <w:sz w:val="21"/>
        </w:rPr>
        <w:t>C. 48 bit</w:t>
      </w:r>
    </w:p>
    <w:p>
      <w:pPr>
        <w:spacing w:after="20" w:line="288" w:lineRule="auto"/>
        <w:ind w:left="567"/>
      </w:pPr>
      <w:r>
        <w:rPr>
          <w:rFonts w:ascii="Calibri" w:hAnsi="Calibri"/>
          <w:sz w:val="21"/>
        </w:rPr>
        <w:t>D. 64 bit</w:t>
      </w:r>
    </w:p>
    <w:p>
      <w:pPr>
        <w:spacing w:after="120"/>
        <w:ind w:left="567"/>
      </w:pPr>
      <w:r>
        <w:rPr>
          <w:b/>
          <w:color w:val="6366F1"/>
          <w:sz w:val="21"/>
        </w:rPr>
        <w:t xml:space="preserve">→ Đáp án: C. </w:t>
      </w:r>
      <w:r>
        <w:rPr>
          <w:i/>
          <w:color w:val="64748B"/>
          <w:sz w:val="21"/>
        </w:rPr>
        <w:t>Địa chỉ MAC dài 48 bit (6 octet), biểu diễn dạng hex (vd: E7:96:C9:F4:00:1A).</w:t>
      </w:r>
    </w:p>
    <w:p>
      <w:pPr>
        <w:spacing w:before="160" w:after="60"/>
      </w:pPr>
      <w:r>
        <w:rPr>
          <w:rFonts w:ascii="Calibri" w:hAnsi="Calibri"/>
          <w:b/>
          <w:sz w:val="22"/>
        </w:rPr>
        <w:t xml:space="preserve">Câu 6. </w:t>
      </w:r>
      <w:r>
        <w:rPr>
          <w:rFonts w:ascii="Calibri" w:hAnsi="Calibri"/>
          <w:sz w:val="22"/>
        </w:rPr>
        <w:t>Địa chỉ MAC được ghi sẵn ở đâu?</w:t>
      </w:r>
    </w:p>
    <w:p>
      <w:pPr>
        <w:spacing w:after="20" w:line="288" w:lineRule="auto"/>
        <w:ind w:left="567"/>
      </w:pPr>
      <w:r>
        <w:rPr>
          <w:rFonts w:ascii="Calibri" w:hAnsi="Calibri"/>
          <w:sz w:val="21"/>
        </w:rPr>
        <w:t>A. Trong CPU</w:t>
      </w:r>
    </w:p>
    <w:p>
      <w:pPr>
        <w:spacing w:after="20" w:line="288" w:lineRule="auto"/>
        <w:ind w:left="567"/>
      </w:pPr>
      <w:r>
        <w:rPr>
          <w:rFonts w:ascii="Calibri" w:hAnsi="Calibri"/>
          <w:sz w:val="21"/>
        </w:rPr>
        <w:t>B. Trong RAM</w:t>
      </w:r>
    </w:p>
    <w:p>
      <w:pPr>
        <w:spacing w:after="20" w:line="288" w:lineRule="auto"/>
        <w:ind w:left="567"/>
      </w:pPr>
      <w:r>
        <w:rPr>
          <w:rFonts w:ascii="Calibri" w:hAnsi="Calibri"/>
          <w:b/>
          <w:color w:val="10B981"/>
          <w:sz w:val="21"/>
        </w:rPr>
        <w:t>C. Trong Card mạng (NIC)</w:t>
      </w:r>
    </w:p>
    <w:p>
      <w:pPr>
        <w:spacing w:after="20" w:line="288" w:lineRule="auto"/>
        <w:ind w:left="567"/>
      </w:pPr>
      <w:r>
        <w:rPr>
          <w:rFonts w:ascii="Calibri" w:hAnsi="Calibri"/>
          <w:sz w:val="21"/>
        </w:rPr>
        <w:t>D. Trong Ổ cứng</w:t>
      </w:r>
    </w:p>
    <w:p>
      <w:pPr>
        <w:spacing w:after="120"/>
        <w:ind w:left="567"/>
      </w:pPr>
      <w:r>
        <w:rPr>
          <w:b/>
          <w:color w:val="6366F1"/>
          <w:sz w:val="21"/>
        </w:rPr>
        <w:t xml:space="preserve">→ Đáp án: C. </w:t>
      </w:r>
      <w:r>
        <w:rPr>
          <w:i/>
          <w:color w:val="64748B"/>
          <w:sz w:val="21"/>
        </w:rPr>
        <w:t>MAC được nhà sản xuất nạp sẵn vào NIC (card mạng) — không thay đổi.</w:t>
      </w:r>
    </w:p>
    <w:p>
      <w:pPr>
        <w:spacing w:before="160" w:after="60"/>
      </w:pPr>
      <w:r>
        <w:rPr>
          <w:rFonts w:ascii="Calibri" w:hAnsi="Calibri"/>
          <w:b/>
          <w:sz w:val="22"/>
        </w:rPr>
        <w:t xml:space="preserve">Câu 7. </w:t>
      </w:r>
      <w:r>
        <w:rPr>
          <w:rFonts w:ascii="Calibri" w:hAnsi="Calibri"/>
          <w:sz w:val="22"/>
        </w:rPr>
        <w:t>Thiết bị mạng nào hoạt động bằng cách nhận gói tin ở một cổng và đẩy ra tất cả các cổng còn lại (Broadcast)?</w:t>
      </w:r>
    </w:p>
    <w:p>
      <w:pPr>
        <w:spacing w:after="20" w:line="288" w:lineRule="auto"/>
        <w:ind w:left="567"/>
      </w:pPr>
      <w:r>
        <w:rPr>
          <w:rFonts w:ascii="Calibri" w:hAnsi="Calibri"/>
          <w:sz w:val="21"/>
        </w:rPr>
        <w:t>A. Switch</w:t>
      </w:r>
    </w:p>
    <w:p>
      <w:pPr>
        <w:spacing w:after="20" w:line="288" w:lineRule="auto"/>
        <w:ind w:left="567"/>
      </w:pPr>
      <w:r>
        <w:rPr>
          <w:rFonts w:ascii="Calibri" w:hAnsi="Calibri"/>
          <w:sz w:val="21"/>
        </w:rPr>
        <w:t>B. Router</w:t>
      </w:r>
    </w:p>
    <w:p>
      <w:pPr>
        <w:spacing w:after="20" w:line="288" w:lineRule="auto"/>
        <w:ind w:left="567"/>
      </w:pPr>
      <w:r>
        <w:rPr>
          <w:rFonts w:ascii="Calibri" w:hAnsi="Calibri"/>
          <w:b/>
          <w:color w:val="10B981"/>
          <w:sz w:val="21"/>
        </w:rPr>
        <w:t>C. Hub</w:t>
      </w:r>
    </w:p>
    <w:p>
      <w:pPr>
        <w:spacing w:after="20" w:line="288" w:lineRule="auto"/>
        <w:ind w:left="567"/>
      </w:pPr>
      <w:r>
        <w:rPr>
          <w:rFonts w:ascii="Calibri" w:hAnsi="Calibri"/>
          <w:sz w:val="21"/>
        </w:rPr>
        <w:t>D. Firewall</w:t>
      </w:r>
    </w:p>
    <w:p>
      <w:pPr>
        <w:spacing w:after="120"/>
        <w:ind w:left="567"/>
      </w:pPr>
      <w:r>
        <w:rPr>
          <w:b/>
          <w:color w:val="6366F1"/>
          <w:sz w:val="21"/>
        </w:rPr>
        <w:t xml:space="preserve">→ Đáp án: C. </w:t>
      </w:r>
      <w:r>
        <w:rPr>
          <w:i/>
          <w:color w:val="64748B"/>
          <w:sz w:val="21"/>
        </w:rPr>
        <w:t>Hub broadcast ra mọi cổng → miền đụng độ lớn. Hub thuộc tầng 1 OSI.</w:t>
      </w:r>
    </w:p>
    <w:p>
      <w:pPr>
        <w:spacing w:before="160" w:after="60"/>
      </w:pPr>
      <w:r>
        <w:rPr>
          <w:rFonts w:ascii="Calibri" w:hAnsi="Calibri"/>
          <w:b/>
          <w:sz w:val="22"/>
        </w:rPr>
        <w:t xml:space="preserve">Câu 8. </w:t>
      </w:r>
      <w:r>
        <w:rPr>
          <w:rFonts w:ascii="Calibri" w:hAnsi="Calibri"/>
          <w:sz w:val="22"/>
        </w:rPr>
        <w:t>Switch thông minh hơn Hub ở điểm nào?</w:t>
      </w:r>
    </w:p>
    <w:p>
      <w:pPr>
        <w:spacing w:after="20" w:line="288" w:lineRule="auto"/>
        <w:ind w:left="567"/>
      </w:pPr>
      <w:r>
        <w:rPr>
          <w:rFonts w:ascii="Calibri" w:hAnsi="Calibri"/>
          <w:sz w:val="21"/>
        </w:rPr>
        <w:t>A. Gửi dữ liệu ra mọi cổng</w:t>
      </w:r>
    </w:p>
    <w:p>
      <w:pPr>
        <w:spacing w:after="20" w:line="288" w:lineRule="auto"/>
        <w:ind w:left="567"/>
      </w:pPr>
      <w:r>
        <w:rPr>
          <w:rFonts w:ascii="Calibri" w:hAnsi="Calibri"/>
          <w:sz w:val="21"/>
        </w:rPr>
        <w:t>B. Chỉ hoạt động ở tầng Network</w:t>
      </w:r>
    </w:p>
    <w:p>
      <w:pPr>
        <w:spacing w:after="20" w:line="288" w:lineRule="auto"/>
        <w:ind w:left="567"/>
      </w:pPr>
      <w:r>
        <w:rPr>
          <w:rFonts w:ascii="Calibri" w:hAnsi="Calibri"/>
          <w:b/>
          <w:color w:val="10B981"/>
          <w:sz w:val="21"/>
        </w:rPr>
        <w:t>C. Có khả năng đọc địa chỉ MAC và chuyển dữ liệu đến đúng cổng đích</w:t>
      </w:r>
    </w:p>
    <w:p>
      <w:pPr>
        <w:spacing w:after="20" w:line="288" w:lineRule="auto"/>
        <w:ind w:left="567"/>
      </w:pPr>
      <w:r>
        <w:rPr>
          <w:rFonts w:ascii="Calibri" w:hAnsi="Calibri"/>
          <w:sz w:val="21"/>
        </w:rPr>
        <w:t>D. Chống được mọi loại virus</w:t>
      </w:r>
    </w:p>
    <w:p>
      <w:pPr>
        <w:spacing w:after="120"/>
        <w:ind w:left="567"/>
      </w:pPr>
      <w:r>
        <w:rPr>
          <w:b/>
          <w:color w:val="6366F1"/>
          <w:sz w:val="21"/>
        </w:rPr>
        <w:t xml:space="preserve">→ Đáp án: C. </w:t>
      </w:r>
      <w:r>
        <w:rPr>
          <w:i/>
          <w:color w:val="64748B"/>
          <w:sz w:val="21"/>
        </w:rPr>
        <w:t>Switch đọc MAC đích, tra MAC Table, gửi chỉ ra cổng đích (unicast) — chia nhỏ collision domain.</w:t>
      </w:r>
    </w:p>
    <w:p>
      <w:pPr>
        <w:spacing w:before="160" w:after="60"/>
      </w:pPr>
      <w:r>
        <w:rPr>
          <w:rFonts w:ascii="Calibri" w:hAnsi="Calibri"/>
          <w:b/>
          <w:sz w:val="22"/>
        </w:rPr>
        <w:t xml:space="preserve">Câu 9. </w:t>
      </w:r>
      <w:r>
        <w:rPr>
          <w:rFonts w:ascii="Calibri" w:hAnsi="Calibri"/>
          <w:sz w:val="22"/>
        </w:rPr>
        <w:t>Bảng MAC (MAC Table) được lưu trữ và sử dụng bởi thiết bị nào?</w:t>
      </w:r>
    </w:p>
    <w:p>
      <w:pPr>
        <w:spacing w:after="20" w:line="288" w:lineRule="auto"/>
        <w:ind w:left="567"/>
      </w:pPr>
      <w:r>
        <w:rPr>
          <w:rFonts w:ascii="Calibri" w:hAnsi="Calibri"/>
          <w:sz w:val="21"/>
        </w:rPr>
        <w:t>A. Hub</w:t>
      </w:r>
    </w:p>
    <w:p>
      <w:pPr>
        <w:spacing w:after="20" w:line="288" w:lineRule="auto"/>
        <w:ind w:left="567"/>
      </w:pPr>
      <w:r>
        <w:rPr>
          <w:rFonts w:ascii="Calibri" w:hAnsi="Calibri"/>
          <w:b/>
          <w:color w:val="10B981"/>
          <w:sz w:val="21"/>
        </w:rPr>
        <w:t>B. Switch</w:t>
      </w:r>
    </w:p>
    <w:p>
      <w:pPr>
        <w:spacing w:after="20" w:line="288" w:lineRule="auto"/>
        <w:ind w:left="567"/>
      </w:pPr>
      <w:r>
        <w:rPr>
          <w:rFonts w:ascii="Calibri" w:hAnsi="Calibri"/>
          <w:sz w:val="21"/>
        </w:rPr>
        <w:t>C. Repeater</w:t>
      </w:r>
    </w:p>
    <w:p>
      <w:pPr>
        <w:spacing w:after="20" w:line="288" w:lineRule="auto"/>
        <w:ind w:left="567"/>
      </w:pPr>
      <w:r>
        <w:rPr>
          <w:rFonts w:ascii="Calibri" w:hAnsi="Calibri"/>
          <w:sz w:val="21"/>
        </w:rPr>
        <w:t>D. Modem</w:t>
      </w:r>
    </w:p>
    <w:p>
      <w:pPr>
        <w:spacing w:after="120"/>
        <w:ind w:left="567"/>
      </w:pPr>
      <w:r>
        <w:rPr>
          <w:b/>
          <w:color w:val="6366F1"/>
          <w:sz w:val="21"/>
        </w:rPr>
        <w:t xml:space="preserve">→ Đáp án: B. </w:t>
      </w:r>
      <w:r>
        <w:rPr>
          <w:i/>
          <w:color w:val="64748B"/>
          <w:sz w:val="21"/>
        </w:rPr>
        <w:t>Switch học MAC qua frame nhận được, lưu vào MAC Table để chuyển mạch.</w:t>
      </w:r>
    </w:p>
    <w:p>
      <w:pPr>
        <w:spacing w:before="160" w:after="60"/>
      </w:pPr>
      <w:r>
        <w:rPr>
          <w:rFonts w:ascii="Calibri" w:hAnsi="Calibri"/>
          <w:b/>
          <w:sz w:val="22"/>
        </w:rPr>
        <w:t xml:space="preserve">Câu 10. </w:t>
      </w:r>
      <w:r>
        <w:rPr>
          <w:rFonts w:ascii="Calibri" w:hAnsi="Calibri"/>
          <w:sz w:val="22"/>
        </w:rPr>
        <w:t>Thiết bị nào có chức năng kết nối các mạng (Subnet/LAN) khác nhau và định tuyến đường đi cho gói tin?</w:t>
      </w:r>
    </w:p>
    <w:p>
      <w:pPr>
        <w:spacing w:after="20" w:line="288" w:lineRule="auto"/>
        <w:ind w:left="567"/>
      </w:pPr>
      <w:r>
        <w:rPr>
          <w:rFonts w:ascii="Calibri" w:hAnsi="Calibri"/>
          <w:sz w:val="21"/>
        </w:rPr>
        <w:t>A. Switch</w:t>
      </w:r>
    </w:p>
    <w:p>
      <w:pPr>
        <w:spacing w:after="20" w:line="288" w:lineRule="auto"/>
        <w:ind w:left="567"/>
      </w:pPr>
      <w:r>
        <w:rPr>
          <w:rFonts w:ascii="Calibri" w:hAnsi="Calibri"/>
          <w:sz w:val="21"/>
        </w:rPr>
        <w:t>B. Hub</w:t>
      </w:r>
    </w:p>
    <w:p>
      <w:pPr>
        <w:spacing w:after="20" w:line="288" w:lineRule="auto"/>
        <w:ind w:left="567"/>
      </w:pPr>
      <w:r>
        <w:rPr>
          <w:rFonts w:ascii="Calibri" w:hAnsi="Calibri"/>
          <w:b/>
          <w:color w:val="10B981"/>
          <w:sz w:val="21"/>
        </w:rPr>
        <w:t>C. Router</w:t>
      </w:r>
    </w:p>
    <w:p>
      <w:pPr>
        <w:spacing w:after="20" w:line="288" w:lineRule="auto"/>
        <w:ind w:left="567"/>
      </w:pPr>
      <w:r>
        <w:rPr>
          <w:rFonts w:ascii="Calibri" w:hAnsi="Calibri"/>
          <w:sz w:val="21"/>
        </w:rPr>
        <w:t>D. Bridge</w:t>
      </w:r>
    </w:p>
    <w:p>
      <w:pPr>
        <w:spacing w:after="120"/>
        <w:ind w:left="567"/>
      </w:pPr>
      <w:r>
        <w:rPr>
          <w:b/>
          <w:color w:val="6366F1"/>
          <w:sz w:val="21"/>
        </w:rPr>
        <w:t xml:space="preserve">→ Đáp án: C. </w:t>
      </w:r>
      <w:r>
        <w:rPr>
          <w:i/>
          <w:color w:val="64748B"/>
          <w:sz w:val="21"/>
        </w:rPr>
        <w:t>Router thuộc tầng 3, dùng IP và Routing Table để định tuyến giữa các mạng khác nhau.</w:t>
      </w:r>
    </w:p>
    <w:p>
      <w:pPr>
        <w:spacing w:before="160" w:after="60"/>
      </w:pPr>
      <w:r>
        <w:rPr>
          <w:rFonts w:ascii="Calibri" w:hAnsi="Calibri"/>
          <w:b/>
          <w:sz w:val="22"/>
        </w:rPr>
        <w:t xml:space="preserve">Câu 11. </w:t>
      </w:r>
      <w:r>
        <w:rPr>
          <w:rFonts w:ascii="Calibri" w:hAnsi="Calibri"/>
          <w:sz w:val="22"/>
        </w:rPr>
        <w:t>Miền đụng độ (Collision Domain) lớn nhất xảy ra khi dùng thiết bị nào làm trung tâm?</w:t>
      </w:r>
    </w:p>
    <w:p>
      <w:pPr>
        <w:spacing w:after="20" w:line="288" w:lineRule="auto"/>
        <w:ind w:left="567"/>
      </w:pPr>
      <w:r>
        <w:rPr>
          <w:rFonts w:ascii="Calibri" w:hAnsi="Calibri"/>
          <w:sz w:val="21"/>
        </w:rPr>
        <w:t>A. Switch</w:t>
      </w:r>
    </w:p>
    <w:p>
      <w:pPr>
        <w:spacing w:after="20" w:line="288" w:lineRule="auto"/>
        <w:ind w:left="567"/>
      </w:pPr>
      <w:r>
        <w:rPr>
          <w:rFonts w:ascii="Calibri" w:hAnsi="Calibri"/>
          <w:sz w:val="21"/>
        </w:rPr>
        <w:t>B. Router</w:t>
      </w:r>
    </w:p>
    <w:p>
      <w:pPr>
        <w:spacing w:after="20" w:line="288" w:lineRule="auto"/>
        <w:ind w:left="567"/>
      </w:pPr>
      <w:r>
        <w:rPr>
          <w:rFonts w:ascii="Calibri" w:hAnsi="Calibri"/>
          <w:sz w:val="21"/>
        </w:rPr>
        <w:t>C. Access Point</w:t>
      </w:r>
    </w:p>
    <w:p>
      <w:pPr>
        <w:spacing w:after="20" w:line="288" w:lineRule="auto"/>
        <w:ind w:left="567"/>
      </w:pPr>
      <w:r>
        <w:rPr>
          <w:rFonts w:ascii="Calibri" w:hAnsi="Calibri"/>
          <w:b/>
          <w:color w:val="10B981"/>
          <w:sz w:val="21"/>
        </w:rPr>
        <w:t>D. Hub</w:t>
      </w:r>
    </w:p>
    <w:p>
      <w:pPr>
        <w:spacing w:after="120"/>
        <w:ind w:left="567"/>
      </w:pPr>
      <w:r>
        <w:rPr>
          <w:b/>
          <w:color w:val="6366F1"/>
          <w:sz w:val="21"/>
        </w:rPr>
        <w:t xml:space="preserve">→ Đáp án: D. </w:t>
      </w:r>
      <w:r>
        <w:rPr>
          <w:i/>
          <w:color w:val="64748B"/>
          <w:sz w:val="21"/>
        </w:rPr>
        <w:t>Hub broadcast ra mọi cổng → tất cả cổng chung 1 collision domain lớn.</w:t>
      </w:r>
    </w:p>
    <w:p>
      <w:pPr>
        <w:spacing w:before="160" w:after="60"/>
      </w:pPr>
      <w:r>
        <w:rPr>
          <w:rFonts w:ascii="Calibri" w:hAnsi="Calibri"/>
          <w:b/>
          <w:sz w:val="22"/>
        </w:rPr>
        <w:t xml:space="preserve">Câu 12. </w:t>
      </w:r>
      <w:r>
        <w:rPr>
          <w:rFonts w:ascii="Calibri" w:hAnsi="Calibri"/>
          <w:sz w:val="22"/>
        </w:rPr>
        <w:t>Để mở rộng khoảng cách truyền tín hiệu trên cáp đồng mà không làm suy hao, người ta dùng thiết bị gì?</w:t>
      </w:r>
    </w:p>
    <w:p>
      <w:pPr>
        <w:spacing w:after="20" w:line="288" w:lineRule="auto"/>
        <w:ind w:left="567"/>
      </w:pPr>
      <w:r>
        <w:rPr>
          <w:rFonts w:ascii="Calibri" w:hAnsi="Calibri"/>
          <w:b/>
          <w:color w:val="10B981"/>
          <w:sz w:val="21"/>
        </w:rPr>
        <w:t>A. Repeater (Bộ tiếp sóng)</w:t>
      </w:r>
    </w:p>
    <w:p>
      <w:pPr>
        <w:spacing w:after="20" w:line="288" w:lineRule="auto"/>
        <w:ind w:left="567"/>
      </w:pPr>
      <w:r>
        <w:rPr>
          <w:rFonts w:ascii="Calibri" w:hAnsi="Calibri"/>
          <w:sz w:val="21"/>
        </w:rPr>
        <w:t>B. Gateway</w:t>
      </w:r>
    </w:p>
    <w:p>
      <w:pPr>
        <w:spacing w:after="20" w:line="288" w:lineRule="auto"/>
        <w:ind w:left="567"/>
      </w:pPr>
      <w:r>
        <w:rPr>
          <w:rFonts w:ascii="Calibri" w:hAnsi="Calibri"/>
          <w:sz w:val="21"/>
        </w:rPr>
        <w:t>C. Firewall</w:t>
      </w:r>
    </w:p>
    <w:p>
      <w:pPr>
        <w:spacing w:after="20" w:line="288" w:lineRule="auto"/>
        <w:ind w:left="567"/>
      </w:pPr>
      <w:r>
        <w:rPr>
          <w:rFonts w:ascii="Calibri" w:hAnsi="Calibri"/>
          <w:sz w:val="21"/>
        </w:rPr>
        <w:t>D. DNS Server</w:t>
      </w:r>
    </w:p>
    <w:p>
      <w:pPr>
        <w:spacing w:after="120"/>
        <w:ind w:left="567"/>
      </w:pPr>
      <w:r>
        <w:rPr>
          <w:b/>
          <w:color w:val="6366F1"/>
          <w:sz w:val="21"/>
        </w:rPr>
        <w:t xml:space="preserve">→ Đáp án: A. </w:t>
      </w:r>
      <w:r>
        <w:rPr>
          <w:i/>
          <w:color w:val="64748B"/>
          <w:sz w:val="21"/>
        </w:rPr>
        <w:t>Repeater khuếch đại và định thời lại tín hiệu ở tầng 1 để truyền xa hơn 100m.</w:t>
      </w:r>
    </w:p>
    <w:p>
      <w:pPr>
        <w:spacing w:before="160" w:after="60"/>
      </w:pPr>
      <w:r>
        <w:rPr>
          <w:rFonts w:ascii="Calibri" w:hAnsi="Calibri"/>
          <w:b/>
          <w:sz w:val="22"/>
        </w:rPr>
        <w:t xml:space="preserve">Câu 13. </w:t>
      </w:r>
      <w:r>
        <w:rPr>
          <w:rFonts w:ascii="Calibri" w:hAnsi="Calibri"/>
          <w:sz w:val="22"/>
        </w:rPr>
        <w:t>Thiết bị nào ngăn chặn hiệu quả các gói tin Broadcast (quảng bá) lan truyền sang mạng khác?</w:t>
      </w:r>
    </w:p>
    <w:p>
      <w:pPr>
        <w:spacing w:after="20" w:line="288" w:lineRule="auto"/>
        <w:ind w:left="567"/>
      </w:pPr>
      <w:r>
        <w:rPr>
          <w:rFonts w:ascii="Calibri" w:hAnsi="Calibri"/>
          <w:sz w:val="21"/>
        </w:rPr>
        <w:t>A. Hub</w:t>
      </w:r>
    </w:p>
    <w:p>
      <w:pPr>
        <w:spacing w:after="20" w:line="288" w:lineRule="auto"/>
        <w:ind w:left="567"/>
      </w:pPr>
      <w:r>
        <w:rPr>
          <w:rFonts w:ascii="Calibri" w:hAnsi="Calibri"/>
          <w:sz w:val="21"/>
        </w:rPr>
        <w:t>B. Switch Layer 2</w:t>
      </w:r>
    </w:p>
    <w:p>
      <w:pPr>
        <w:spacing w:after="20" w:line="288" w:lineRule="auto"/>
        <w:ind w:left="567"/>
      </w:pPr>
      <w:r>
        <w:rPr>
          <w:rFonts w:ascii="Calibri" w:hAnsi="Calibri"/>
          <w:sz w:val="21"/>
        </w:rPr>
        <w:t>C. Bridge</w:t>
      </w:r>
    </w:p>
    <w:p>
      <w:pPr>
        <w:spacing w:after="20" w:line="288" w:lineRule="auto"/>
        <w:ind w:left="567"/>
      </w:pPr>
      <w:r>
        <w:rPr>
          <w:rFonts w:ascii="Calibri" w:hAnsi="Calibri"/>
          <w:b/>
          <w:color w:val="10B981"/>
          <w:sz w:val="21"/>
        </w:rPr>
        <w:t>D. Router</w:t>
      </w:r>
    </w:p>
    <w:p>
      <w:pPr>
        <w:spacing w:after="120"/>
        <w:ind w:left="567"/>
      </w:pPr>
      <w:r>
        <w:rPr>
          <w:b/>
          <w:color w:val="6366F1"/>
          <w:sz w:val="21"/>
        </w:rPr>
        <w:t xml:space="preserve">→ Đáp án: D. </w:t>
      </w:r>
      <w:r>
        <w:rPr>
          <w:i/>
          <w:color w:val="64748B"/>
          <w:sz w:val="21"/>
        </w:rPr>
        <w:t>Router không forward broadcast → chia miền broadcast, cách ly các mạng.</w:t>
      </w:r>
    </w:p>
    <w:p>
      <w:pPr>
        <w:spacing w:before="160" w:after="60"/>
      </w:pPr>
      <w:r>
        <w:rPr>
          <w:rFonts w:ascii="Calibri" w:hAnsi="Calibri"/>
          <w:b/>
          <w:sz w:val="22"/>
        </w:rPr>
        <w:t xml:space="preserve">Câu 14. </w:t>
      </w:r>
      <w:r>
        <w:rPr>
          <w:rFonts w:ascii="Calibri" w:hAnsi="Calibri"/>
          <w:sz w:val="22"/>
        </w:rPr>
        <w:t>Cáp mạng CAT5e có thể truyền tối đa với tốc độ bao nhiêu (lý thuyết)?</w:t>
      </w:r>
    </w:p>
    <w:p>
      <w:pPr>
        <w:spacing w:after="20" w:line="288" w:lineRule="auto"/>
        <w:ind w:left="567"/>
      </w:pPr>
      <w:r>
        <w:rPr>
          <w:rFonts w:ascii="Calibri" w:hAnsi="Calibri"/>
          <w:sz w:val="21"/>
        </w:rPr>
        <w:t>A. 10 Mbps</w:t>
      </w:r>
    </w:p>
    <w:p>
      <w:pPr>
        <w:spacing w:after="20" w:line="288" w:lineRule="auto"/>
        <w:ind w:left="567"/>
      </w:pPr>
      <w:r>
        <w:rPr>
          <w:rFonts w:ascii="Calibri" w:hAnsi="Calibri"/>
          <w:sz w:val="21"/>
        </w:rPr>
        <w:t>B. 100 Mbps</w:t>
      </w:r>
    </w:p>
    <w:p>
      <w:pPr>
        <w:spacing w:after="20" w:line="288" w:lineRule="auto"/>
        <w:ind w:left="567"/>
      </w:pPr>
      <w:r>
        <w:rPr>
          <w:rFonts w:ascii="Calibri" w:hAnsi="Calibri"/>
          <w:b/>
          <w:color w:val="10B981"/>
          <w:sz w:val="21"/>
        </w:rPr>
        <w:t>C. 1000 Mbps (1 Gbps)</w:t>
      </w:r>
    </w:p>
    <w:p>
      <w:pPr>
        <w:spacing w:after="20" w:line="288" w:lineRule="auto"/>
        <w:ind w:left="567"/>
      </w:pPr>
      <w:r>
        <w:rPr>
          <w:rFonts w:ascii="Calibri" w:hAnsi="Calibri"/>
          <w:sz w:val="21"/>
        </w:rPr>
        <w:t>D. 10 Gbps</w:t>
      </w:r>
    </w:p>
    <w:p>
      <w:pPr>
        <w:spacing w:after="120"/>
        <w:ind w:left="567"/>
      </w:pPr>
      <w:r>
        <w:rPr>
          <w:b/>
          <w:color w:val="6366F1"/>
          <w:sz w:val="21"/>
        </w:rPr>
        <w:t xml:space="preserve">→ Đáp án: C. </w:t>
      </w:r>
      <w:r>
        <w:rPr>
          <w:i/>
          <w:color w:val="64748B"/>
          <w:sz w:val="21"/>
        </w:rPr>
        <w:t>Cat 5e hỗ trợ 1 Gbps (1000 Mbps) — phổ biến nhất trong LAN hiện nay.</w:t>
      </w:r>
    </w:p>
    <w:p>
      <w:pPr>
        <w:spacing w:before="160" w:after="60"/>
      </w:pPr>
      <w:r>
        <w:rPr>
          <w:rFonts w:ascii="Calibri" w:hAnsi="Calibri"/>
          <w:b/>
          <w:sz w:val="22"/>
        </w:rPr>
        <w:t xml:space="preserve">Câu 15. </w:t>
      </w:r>
      <w:r>
        <w:rPr>
          <w:rFonts w:ascii="Calibri" w:hAnsi="Calibri"/>
          <w:sz w:val="22"/>
        </w:rPr>
        <w:t>Cổng kết nối vật lý dùng cho cáp xoắn đôi trên Switch/PC được gọi là cổng gì?</w:t>
      </w:r>
    </w:p>
    <w:p>
      <w:pPr>
        <w:spacing w:after="20" w:line="288" w:lineRule="auto"/>
        <w:ind w:left="567"/>
      </w:pPr>
      <w:r>
        <w:rPr>
          <w:rFonts w:ascii="Calibri" w:hAnsi="Calibri"/>
          <w:sz w:val="21"/>
        </w:rPr>
        <w:t>A. RJ-11</w:t>
      </w:r>
    </w:p>
    <w:p>
      <w:pPr>
        <w:spacing w:after="20" w:line="288" w:lineRule="auto"/>
        <w:ind w:left="567"/>
      </w:pPr>
      <w:r>
        <w:rPr>
          <w:rFonts w:ascii="Calibri" w:hAnsi="Calibri"/>
          <w:b/>
          <w:color w:val="10B981"/>
          <w:sz w:val="21"/>
        </w:rPr>
        <w:t>B. RJ-45</w:t>
      </w:r>
    </w:p>
    <w:p>
      <w:pPr>
        <w:spacing w:after="20" w:line="288" w:lineRule="auto"/>
        <w:ind w:left="567"/>
      </w:pPr>
      <w:r>
        <w:rPr>
          <w:rFonts w:ascii="Calibri" w:hAnsi="Calibri"/>
          <w:sz w:val="21"/>
        </w:rPr>
        <w:t>C. USB</w:t>
      </w:r>
    </w:p>
    <w:p>
      <w:pPr>
        <w:spacing w:after="20" w:line="288" w:lineRule="auto"/>
        <w:ind w:left="567"/>
      </w:pPr>
      <w:r>
        <w:rPr>
          <w:rFonts w:ascii="Calibri" w:hAnsi="Calibri"/>
          <w:sz w:val="21"/>
        </w:rPr>
        <w:t>D. COM</w:t>
      </w:r>
    </w:p>
    <w:p>
      <w:pPr>
        <w:spacing w:after="120"/>
        <w:ind w:left="567"/>
      </w:pPr>
      <w:r>
        <w:rPr>
          <w:b/>
          <w:color w:val="6366F1"/>
          <w:sz w:val="21"/>
        </w:rPr>
        <w:t xml:space="preserve">→ Đáp án: B. </w:t>
      </w:r>
      <w:r>
        <w:rPr>
          <w:i/>
          <w:color w:val="64748B"/>
          <w:sz w:val="21"/>
        </w:rPr>
        <w:t>RJ-45 (Registered Jack 45) có 8 chân, dùng cho cáp xoắn đôi UTP/STP.</w:t>
      </w:r>
    </w:p>
    <w:p>
      <w:pPr>
        <w:spacing w:before="160" w:after="60"/>
      </w:pPr>
      <w:r>
        <w:rPr>
          <w:rFonts w:ascii="Calibri" w:hAnsi="Calibri"/>
          <w:b/>
          <w:sz w:val="22"/>
        </w:rPr>
        <w:t xml:space="preserve">Câu 16. </w:t>
      </w:r>
      <w:r>
        <w:rPr>
          <w:rFonts w:ascii="Calibri" w:hAnsi="Calibri"/>
          <w:sz w:val="22"/>
        </w:rPr>
        <w:t>Trong cáp xoắn đôi, tại sao các sợi dây lại được xoắn vào nhau từng cặp?</w:t>
      </w:r>
    </w:p>
    <w:p>
      <w:pPr>
        <w:spacing w:after="20" w:line="288" w:lineRule="auto"/>
        <w:ind w:left="567"/>
      </w:pPr>
      <w:r>
        <w:rPr>
          <w:rFonts w:ascii="Calibri" w:hAnsi="Calibri"/>
          <w:sz w:val="21"/>
        </w:rPr>
        <w:t>A. Để tiết kiệm chiều dài dây</w:t>
      </w:r>
    </w:p>
    <w:p>
      <w:pPr>
        <w:spacing w:after="20" w:line="288" w:lineRule="auto"/>
        <w:ind w:left="567"/>
      </w:pPr>
      <w:r>
        <w:rPr>
          <w:rFonts w:ascii="Calibri" w:hAnsi="Calibri"/>
          <w:sz w:val="21"/>
        </w:rPr>
        <w:t>B. Để tăng độ bền cơ học</w:t>
      </w:r>
    </w:p>
    <w:p>
      <w:pPr>
        <w:spacing w:after="20" w:line="288" w:lineRule="auto"/>
        <w:ind w:left="567"/>
      </w:pPr>
      <w:r>
        <w:rPr>
          <w:rFonts w:ascii="Calibri" w:hAnsi="Calibri"/>
          <w:b/>
          <w:color w:val="10B981"/>
          <w:sz w:val="21"/>
        </w:rPr>
        <w:t>C. Để chống nhiễu điện từ chéo (Crosstalk)</w:t>
      </w:r>
    </w:p>
    <w:p>
      <w:pPr>
        <w:spacing w:after="20" w:line="288" w:lineRule="auto"/>
        <w:ind w:left="567"/>
      </w:pPr>
      <w:r>
        <w:rPr>
          <w:rFonts w:ascii="Calibri" w:hAnsi="Calibri"/>
          <w:sz w:val="21"/>
        </w:rPr>
        <w:t>D. Để dễ phân biệt màu sắc</w:t>
      </w:r>
    </w:p>
    <w:p>
      <w:pPr>
        <w:spacing w:after="120"/>
        <w:ind w:left="567"/>
      </w:pPr>
      <w:r>
        <w:rPr>
          <w:b/>
          <w:color w:val="6366F1"/>
          <w:sz w:val="21"/>
        </w:rPr>
        <w:t xml:space="preserve">→ Đáp án: C. </w:t>
      </w:r>
      <w:r>
        <w:rPr>
          <w:i/>
          <w:color w:val="64748B"/>
          <w:sz w:val="21"/>
        </w:rPr>
        <w:t>Xoắn cặp dây triệt tiêu nhiễu điện từ gây ra bởi môi trường và giữa các cặp với nhau.</w:t>
      </w:r>
    </w:p>
    <w:p>
      <w:pPr>
        <w:spacing w:before="160" w:after="60"/>
      </w:pPr>
      <w:r>
        <w:rPr>
          <w:rFonts w:ascii="Calibri" w:hAnsi="Calibri"/>
          <w:b/>
          <w:sz w:val="22"/>
        </w:rPr>
        <w:t xml:space="preserve">Câu 17. </w:t>
      </w:r>
      <w:r>
        <w:rPr>
          <w:rFonts w:ascii="Calibri" w:hAnsi="Calibri"/>
          <w:sz w:val="22"/>
        </w:rPr>
        <w:t>Khi hai máy tính gửi tín hiệu cùng lúc trên một đoạn cáp dùng chung, hiện tượng gì sẽ xảy ra?</w:t>
      </w:r>
    </w:p>
    <w:p>
      <w:pPr>
        <w:spacing w:after="20" w:line="288" w:lineRule="auto"/>
        <w:ind w:left="567"/>
      </w:pPr>
      <w:r>
        <w:rPr>
          <w:rFonts w:ascii="Calibri" w:hAnsi="Calibri"/>
          <w:b/>
          <w:color w:val="10B981"/>
          <w:sz w:val="21"/>
        </w:rPr>
        <w:t>A. Đụng độ (Collision)</w:t>
      </w:r>
    </w:p>
    <w:p>
      <w:pPr>
        <w:spacing w:after="20" w:line="288" w:lineRule="auto"/>
        <w:ind w:left="567"/>
      </w:pPr>
      <w:r>
        <w:rPr>
          <w:rFonts w:ascii="Calibri" w:hAnsi="Calibri"/>
          <w:sz w:val="21"/>
        </w:rPr>
        <w:t>B. Cộng hưởng tín hiệu</w:t>
      </w:r>
    </w:p>
    <w:p>
      <w:pPr>
        <w:spacing w:after="20" w:line="288" w:lineRule="auto"/>
        <w:ind w:left="567"/>
      </w:pPr>
      <w:r>
        <w:rPr>
          <w:rFonts w:ascii="Calibri" w:hAnsi="Calibri"/>
          <w:sz w:val="21"/>
        </w:rPr>
        <w:t>C. Tăng gấp đôi tốc độ mạng</w:t>
      </w:r>
    </w:p>
    <w:p>
      <w:pPr>
        <w:spacing w:after="20" w:line="288" w:lineRule="auto"/>
        <w:ind w:left="567"/>
      </w:pPr>
      <w:r>
        <w:rPr>
          <w:rFonts w:ascii="Calibri" w:hAnsi="Calibri"/>
          <w:sz w:val="21"/>
        </w:rPr>
        <w:t>D. Broadcast Storm</w:t>
      </w:r>
    </w:p>
    <w:p>
      <w:pPr>
        <w:spacing w:after="120"/>
        <w:ind w:left="567"/>
      </w:pPr>
      <w:r>
        <w:rPr>
          <w:b/>
          <w:color w:val="6366F1"/>
          <w:sz w:val="21"/>
        </w:rPr>
        <w:t xml:space="preserve">→ Đáp án: A. </w:t>
      </w:r>
      <w:r>
        <w:rPr>
          <w:i/>
          <w:color w:val="64748B"/>
          <w:sz w:val="21"/>
        </w:rPr>
        <w:t>Collision xảy ra khi 2 máy gửi cùng lúc trên cùng collision domain → cả hai phải dừng và gửi lại.</w:t>
      </w:r>
    </w:p>
    <w:p>
      <w:pPr>
        <w:spacing w:before="160" w:after="60"/>
      </w:pPr>
      <w:r>
        <w:rPr>
          <w:rFonts w:ascii="Calibri" w:hAnsi="Calibri"/>
          <w:b/>
          <w:sz w:val="22"/>
        </w:rPr>
        <w:t xml:space="preserve">Câu 18. </w:t>
      </w:r>
      <w:r>
        <w:rPr>
          <w:rFonts w:ascii="Calibri" w:hAnsi="Calibri"/>
          <w:sz w:val="22"/>
        </w:rPr>
        <w:t>Thiết bị Gateway dùng để làm gì?</w:t>
      </w:r>
    </w:p>
    <w:p>
      <w:pPr>
        <w:spacing w:after="20" w:line="288" w:lineRule="auto"/>
        <w:ind w:left="567"/>
      </w:pPr>
      <w:r>
        <w:rPr>
          <w:rFonts w:ascii="Calibri" w:hAnsi="Calibri"/>
          <w:sz w:val="21"/>
        </w:rPr>
        <w:t>A. Nối dài cáp mạng</w:t>
      </w:r>
    </w:p>
    <w:p>
      <w:pPr>
        <w:spacing w:after="20" w:line="288" w:lineRule="auto"/>
        <w:ind w:left="567"/>
      </w:pPr>
      <w:r>
        <w:rPr>
          <w:rFonts w:ascii="Calibri" w:hAnsi="Calibri"/>
          <w:b/>
          <w:color w:val="10B981"/>
          <w:sz w:val="21"/>
        </w:rPr>
        <w:t>B. Chuyển đổi giao thức giữa hai mạng hoàn toàn khác biệt nhau</w:t>
      </w:r>
    </w:p>
    <w:p>
      <w:pPr>
        <w:spacing w:after="20" w:line="288" w:lineRule="auto"/>
        <w:ind w:left="567"/>
      </w:pPr>
      <w:r>
        <w:rPr>
          <w:rFonts w:ascii="Calibri" w:hAnsi="Calibri"/>
          <w:sz w:val="21"/>
        </w:rPr>
        <w:t>C. Phân giải tên miền</w:t>
      </w:r>
    </w:p>
    <w:p>
      <w:pPr>
        <w:spacing w:after="20" w:line="288" w:lineRule="auto"/>
        <w:ind w:left="567"/>
      </w:pPr>
      <w:r>
        <w:rPr>
          <w:rFonts w:ascii="Calibri" w:hAnsi="Calibri"/>
          <w:sz w:val="21"/>
        </w:rPr>
        <w:t>D. Cấp địa chỉ IP động</w:t>
      </w:r>
    </w:p>
    <w:p>
      <w:pPr>
        <w:spacing w:after="120"/>
        <w:ind w:left="567"/>
      </w:pPr>
      <w:r>
        <w:rPr>
          <w:b/>
          <w:color w:val="6366F1"/>
          <w:sz w:val="21"/>
        </w:rPr>
        <w:t xml:space="preserve">→ Đáp án: B. </w:t>
      </w:r>
      <w:r>
        <w:rPr>
          <w:i/>
          <w:color w:val="64748B"/>
          <w:sz w:val="21"/>
        </w:rPr>
        <w:t>Gateway chuyển đổi giữa các giao thức khác nhau (vd: IP ↔ IPX, IP ↔ SNA).</w:t>
      </w:r>
    </w:p>
    <w:p>
      <w:pPr>
        <w:spacing w:before="160" w:after="60"/>
      </w:pPr>
      <w:r>
        <w:rPr>
          <w:rFonts w:ascii="Calibri" w:hAnsi="Calibri"/>
          <w:b/>
          <w:sz w:val="22"/>
        </w:rPr>
        <w:t xml:space="preserve">Câu 19. </w:t>
      </w:r>
      <w:r>
        <w:rPr>
          <w:rFonts w:ascii="Calibri" w:hAnsi="Calibri"/>
          <w:sz w:val="22"/>
        </w:rPr>
        <w:t>Bảng định tuyến (Routing Table) được lưu trữ trên thiết bị nào?</w:t>
      </w:r>
    </w:p>
    <w:p>
      <w:pPr>
        <w:spacing w:after="20" w:line="288" w:lineRule="auto"/>
        <w:ind w:left="567"/>
      </w:pPr>
      <w:r>
        <w:rPr>
          <w:rFonts w:ascii="Calibri" w:hAnsi="Calibri"/>
          <w:sz w:val="21"/>
        </w:rPr>
        <w:t>A. Switch</w:t>
      </w:r>
    </w:p>
    <w:p>
      <w:pPr>
        <w:spacing w:after="20" w:line="288" w:lineRule="auto"/>
        <w:ind w:left="567"/>
      </w:pPr>
      <w:r>
        <w:rPr>
          <w:rFonts w:ascii="Calibri" w:hAnsi="Calibri"/>
          <w:b/>
          <w:color w:val="10B981"/>
          <w:sz w:val="21"/>
        </w:rPr>
        <w:t>B. Router</w:t>
      </w:r>
    </w:p>
    <w:p>
      <w:pPr>
        <w:spacing w:after="20" w:line="288" w:lineRule="auto"/>
        <w:ind w:left="567"/>
      </w:pPr>
      <w:r>
        <w:rPr>
          <w:rFonts w:ascii="Calibri" w:hAnsi="Calibri"/>
          <w:sz w:val="21"/>
        </w:rPr>
        <w:t>C. Hub</w:t>
      </w:r>
    </w:p>
    <w:p>
      <w:pPr>
        <w:spacing w:after="20" w:line="288" w:lineRule="auto"/>
        <w:ind w:left="567"/>
      </w:pPr>
      <w:r>
        <w:rPr>
          <w:rFonts w:ascii="Calibri" w:hAnsi="Calibri"/>
          <w:sz w:val="21"/>
        </w:rPr>
        <w:t>D. PC</w:t>
      </w:r>
    </w:p>
    <w:p>
      <w:pPr>
        <w:spacing w:after="120"/>
        <w:ind w:left="567"/>
      </w:pPr>
      <w:r>
        <w:rPr>
          <w:b/>
          <w:color w:val="6366F1"/>
          <w:sz w:val="21"/>
        </w:rPr>
        <w:t xml:space="preserve">→ Đáp án: B. </w:t>
      </w:r>
      <w:r>
        <w:rPr>
          <w:i/>
          <w:color w:val="64748B"/>
          <w:sz w:val="21"/>
        </w:rPr>
        <w:t>Router dùng Routing Table để chọn đường đi tốt nhất cho gói tin.</w:t>
      </w:r>
    </w:p>
    <w:p>
      <w:pPr>
        <w:spacing w:before="160" w:after="60"/>
      </w:pPr>
      <w:r>
        <w:rPr>
          <w:rFonts w:ascii="Calibri" w:hAnsi="Calibri"/>
          <w:b/>
          <w:sz w:val="22"/>
        </w:rPr>
        <w:t xml:space="preserve">Câu 20. </w:t>
      </w:r>
      <w:r>
        <w:rPr>
          <w:rFonts w:ascii="Calibri" w:hAnsi="Calibri"/>
          <w:sz w:val="22"/>
        </w:rPr>
        <w:t>Repeater hoạt động ở tầng nào của mô hình OSI?</w:t>
      </w:r>
    </w:p>
    <w:p>
      <w:pPr>
        <w:spacing w:after="20" w:line="288" w:lineRule="auto"/>
        <w:ind w:left="567"/>
      </w:pPr>
      <w:r>
        <w:rPr>
          <w:rFonts w:ascii="Calibri" w:hAnsi="Calibri"/>
          <w:b/>
          <w:color w:val="10B981"/>
          <w:sz w:val="21"/>
        </w:rPr>
        <w:t>A. Tầng 1 (Physical)</w:t>
      </w:r>
    </w:p>
    <w:p>
      <w:pPr>
        <w:spacing w:after="20" w:line="288" w:lineRule="auto"/>
        <w:ind w:left="567"/>
      </w:pPr>
      <w:r>
        <w:rPr>
          <w:rFonts w:ascii="Calibri" w:hAnsi="Calibri"/>
          <w:sz w:val="21"/>
        </w:rPr>
        <w:t>B. Tầng 2 (Data Link)</w:t>
      </w:r>
    </w:p>
    <w:p>
      <w:pPr>
        <w:spacing w:after="20" w:line="288" w:lineRule="auto"/>
        <w:ind w:left="567"/>
      </w:pPr>
      <w:r>
        <w:rPr>
          <w:rFonts w:ascii="Calibri" w:hAnsi="Calibri"/>
          <w:sz w:val="21"/>
        </w:rPr>
        <w:t>C. Tầng 3 (Network)</w:t>
      </w:r>
    </w:p>
    <w:p>
      <w:pPr>
        <w:spacing w:after="20" w:line="288" w:lineRule="auto"/>
        <w:ind w:left="567"/>
      </w:pPr>
      <w:r>
        <w:rPr>
          <w:rFonts w:ascii="Calibri" w:hAnsi="Calibri"/>
          <w:sz w:val="21"/>
        </w:rPr>
        <w:t>D. Tầng 4 (Transport)</w:t>
      </w:r>
    </w:p>
    <w:p>
      <w:pPr>
        <w:spacing w:after="120"/>
        <w:ind w:left="567"/>
      </w:pPr>
      <w:r>
        <w:rPr>
          <w:b/>
          <w:color w:val="6366F1"/>
          <w:sz w:val="21"/>
        </w:rPr>
        <w:t xml:space="preserve">→ Đáp án: A. </w:t>
      </w:r>
      <w:r>
        <w:rPr>
          <w:i/>
          <w:color w:val="64748B"/>
          <w:sz w:val="21"/>
        </w:rPr>
        <w:t>Repeater chỉ khuếch đại tín hiệu vật lý → tầng 1 (Physical Layer).</w:t>
      </w:r>
    </w:p>
    <w:p>
      <w:pPr>
        <w:pStyle w:val="Heading2"/>
      </w:pPr>
      <w:r>
        <w:rPr>
          <w:color w:val="6366F1"/>
        </w:rPr>
        <w:t>CHƯƠNG 3: OSI &amp; TCP/IP</w:t>
      </w:r>
    </w:p>
    <w:p>
      <w:pPr>
        <w:spacing w:before="160" w:after="60"/>
      </w:pPr>
      <w:r>
        <w:rPr>
          <w:rFonts w:ascii="Calibri" w:hAnsi="Calibri"/>
          <w:b/>
          <w:sz w:val="22"/>
        </w:rPr>
        <w:t xml:space="preserve">Câu 1. </w:t>
      </w:r>
      <w:r>
        <w:rPr>
          <w:rFonts w:ascii="Calibri" w:hAnsi="Calibri"/>
          <w:sz w:val="22"/>
        </w:rPr>
        <w:t>Mô hình tham chiếu OSI bao gồm mấy tầng?</w:t>
      </w:r>
    </w:p>
    <w:p>
      <w:pPr>
        <w:spacing w:after="20" w:line="288" w:lineRule="auto"/>
        <w:ind w:left="567"/>
      </w:pPr>
      <w:r>
        <w:rPr>
          <w:rFonts w:ascii="Calibri" w:hAnsi="Calibri"/>
          <w:sz w:val="21"/>
        </w:rPr>
        <w:t>A. 4</w:t>
      </w:r>
    </w:p>
    <w:p>
      <w:pPr>
        <w:spacing w:after="20" w:line="288" w:lineRule="auto"/>
        <w:ind w:left="567"/>
      </w:pPr>
      <w:r>
        <w:rPr>
          <w:rFonts w:ascii="Calibri" w:hAnsi="Calibri"/>
          <w:sz w:val="21"/>
        </w:rPr>
        <w:t>B. 5</w:t>
      </w:r>
    </w:p>
    <w:p>
      <w:pPr>
        <w:spacing w:after="20" w:line="288" w:lineRule="auto"/>
        <w:ind w:left="567"/>
      </w:pPr>
      <w:r>
        <w:rPr>
          <w:rFonts w:ascii="Calibri" w:hAnsi="Calibri"/>
          <w:sz w:val="21"/>
        </w:rPr>
        <w:t>C. 6</w:t>
      </w:r>
    </w:p>
    <w:p>
      <w:pPr>
        <w:spacing w:after="20" w:line="288" w:lineRule="auto"/>
        <w:ind w:left="567"/>
      </w:pPr>
      <w:r>
        <w:rPr>
          <w:rFonts w:ascii="Calibri" w:hAnsi="Calibri"/>
          <w:b/>
          <w:color w:val="10B981"/>
          <w:sz w:val="21"/>
        </w:rPr>
        <w:t>D. 7</w:t>
      </w:r>
    </w:p>
    <w:p>
      <w:pPr>
        <w:spacing w:after="120"/>
        <w:ind w:left="567"/>
      </w:pPr>
      <w:r>
        <w:rPr>
          <w:b/>
          <w:color w:val="6366F1"/>
          <w:sz w:val="21"/>
        </w:rPr>
        <w:t xml:space="preserve">→ Đáp án: D. </w:t>
      </w:r>
      <w:r>
        <w:rPr>
          <w:i/>
          <w:color w:val="64748B"/>
          <w:sz w:val="21"/>
        </w:rPr>
        <w:t>OSI có 7 tầng: Application, Presentation, Session, Transport, Network, Data Link, Physical.</w:t>
      </w:r>
    </w:p>
    <w:p>
      <w:pPr>
        <w:spacing w:before="160" w:after="60"/>
      </w:pPr>
      <w:r>
        <w:rPr>
          <w:rFonts w:ascii="Calibri" w:hAnsi="Calibri"/>
          <w:b/>
          <w:sz w:val="22"/>
        </w:rPr>
        <w:t xml:space="preserve">Câu 2. </w:t>
      </w:r>
      <w:r>
        <w:rPr>
          <w:rFonts w:ascii="Calibri" w:hAnsi="Calibri"/>
          <w:sz w:val="22"/>
        </w:rPr>
        <w:t>Tầng thấp nhất của mô hình OSI (Tầng 1) là tầng nào?</w:t>
      </w:r>
    </w:p>
    <w:p>
      <w:pPr>
        <w:spacing w:after="20" w:line="288" w:lineRule="auto"/>
        <w:ind w:left="567"/>
      </w:pPr>
      <w:r>
        <w:rPr>
          <w:rFonts w:ascii="Calibri" w:hAnsi="Calibri"/>
          <w:sz w:val="21"/>
        </w:rPr>
        <w:t>A. Data Link</w:t>
      </w:r>
    </w:p>
    <w:p>
      <w:pPr>
        <w:spacing w:after="20" w:line="288" w:lineRule="auto"/>
        <w:ind w:left="567"/>
      </w:pPr>
      <w:r>
        <w:rPr>
          <w:rFonts w:ascii="Calibri" w:hAnsi="Calibri"/>
          <w:sz w:val="21"/>
        </w:rPr>
        <w:t>B. Network</w:t>
      </w:r>
    </w:p>
    <w:p>
      <w:pPr>
        <w:spacing w:after="20" w:line="288" w:lineRule="auto"/>
        <w:ind w:left="567"/>
      </w:pPr>
      <w:r>
        <w:rPr>
          <w:rFonts w:ascii="Calibri" w:hAnsi="Calibri"/>
          <w:sz w:val="21"/>
        </w:rPr>
        <w:t>C. Transport</w:t>
      </w:r>
    </w:p>
    <w:p>
      <w:pPr>
        <w:spacing w:after="20" w:line="288" w:lineRule="auto"/>
        <w:ind w:left="567"/>
      </w:pPr>
      <w:r>
        <w:rPr>
          <w:rFonts w:ascii="Calibri" w:hAnsi="Calibri"/>
          <w:b/>
          <w:color w:val="10B981"/>
          <w:sz w:val="21"/>
        </w:rPr>
        <w:t>D. Physical</w:t>
      </w:r>
    </w:p>
    <w:p>
      <w:pPr>
        <w:spacing w:after="120"/>
        <w:ind w:left="567"/>
      </w:pPr>
      <w:r>
        <w:rPr>
          <w:b/>
          <w:color w:val="6366F1"/>
          <w:sz w:val="21"/>
        </w:rPr>
        <w:t xml:space="preserve">→ Đáp án: D. </w:t>
      </w:r>
      <w:r>
        <w:rPr>
          <w:i/>
          <w:color w:val="64748B"/>
          <w:sz w:val="21"/>
        </w:rPr>
        <w:t>Tầng 1 = Physical, truyền bit nhị phân qua cáp/sóng.</w:t>
      </w:r>
    </w:p>
    <w:p>
      <w:pPr>
        <w:spacing w:before="160" w:after="60"/>
      </w:pPr>
      <w:r>
        <w:rPr>
          <w:rFonts w:ascii="Calibri" w:hAnsi="Calibri"/>
          <w:b/>
          <w:sz w:val="22"/>
        </w:rPr>
        <w:t xml:space="preserve">Câu 3. </w:t>
      </w:r>
      <w:r>
        <w:rPr>
          <w:rFonts w:ascii="Calibri" w:hAnsi="Calibri"/>
          <w:sz w:val="22"/>
        </w:rPr>
        <w:t>Đơn vị dữ liệu (PDU) tại tầng Network (Tầng 3) của mô hình OSI gọi là gì?</w:t>
      </w:r>
    </w:p>
    <w:p>
      <w:pPr>
        <w:spacing w:after="20" w:line="288" w:lineRule="auto"/>
        <w:ind w:left="567"/>
      </w:pPr>
      <w:r>
        <w:rPr>
          <w:rFonts w:ascii="Calibri" w:hAnsi="Calibri"/>
          <w:sz w:val="21"/>
        </w:rPr>
        <w:t>A. Frame</w:t>
      </w:r>
    </w:p>
    <w:p>
      <w:pPr>
        <w:spacing w:after="20" w:line="288" w:lineRule="auto"/>
        <w:ind w:left="567"/>
      </w:pPr>
      <w:r>
        <w:rPr>
          <w:rFonts w:ascii="Calibri" w:hAnsi="Calibri"/>
          <w:b/>
          <w:color w:val="10B981"/>
          <w:sz w:val="21"/>
        </w:rPr>
        <w:t>B. Packet (Gói tin)</w:t>
      </w:r>
    </w:p>
    <w:p>
      <w:pPr>
        <w:spacing w:after="20" w:line="288" w:lineRule="auto"/>
        <w:ind w:left="567"/>
      </w:pPr>
      <w:r>
        <w:rPr>
          <w:rFonts w:ascii="Calibri" w:hAnsi="Calibri"/>
          <w:sz w:val="21"/>
        </w:rPr>
        <w:t>C. Segment</w:t>
      </w:r>
    </w:p>
    <w:p>
      <w:pPr>
        <w:spacing w:after="20" w:line="288" w:lineRule="auto"/>
        <w:ind w:left="567"/>
      </w:pPr>
      <w:r>
        <w:rPr>
          <w:rFonts w:ascii="Calibri" w:hAnsi="Calibri"/>
          <w:sz w:val="21"/>
        </w:rPr>
        <w:t>D. Bit</w:t>
      </w:r>
    </w:p>
    <w:p>
      <w:pPr>
        <w:spacing w:after="120"/>
        <w:ind w:left="567"/>
      </w:pPr>
      <w:r>
        <w:rPr>
          <w:b/>
          <w:color w:val="6366F1"/>
          <w:sz w:val="21"/>
        </w:rPr>
        <w:t xml:space="preserve">→ Đáp án: B. </w:t>
      </w:r>
      <w:r>
        <w:rPr>
          <w:i/>
          <w:color w:val="64748B"/>
          <w:sz w:val="21"/>
        </w:rPr>
        <w:t>Tầng 3 - Network: PDU là Packet. Tầng 4: Segment. Tầng 2: Frame. Tầng 1: Bit.</w:t>
      </w:r>
    </w:p>
    <w:p>
      <w:pPr>
        <w:spacing w:before="160" w:after="60"/>
      </w:pPr>
      <w:r>
        <w:rPr>
          <w:rFonts w:ascii="Calibri" w:hAnsi="Calibri"/>
          <w:b/>
          <w:sz w:val="22"/>
        </w:rPr>
        <w:t xml:space="preserve">Câu 4. </w:t>
      </w:r>
      <w:r>
        <w:rPr>
          <w:rFonts w:ascii="Calibri" w:hAnsi="Calibri"/>
          <w:sz w:val="22"/>
        </w:rPr>
        <w:t>Giao thức IP (Internet Protocol) hoạt động ở tầng nào của OSI?</w:t>
      </w:r>
    </w:p>
    <w:p>
      <w:pPr>
        <w:spacing w:after="20" w:line="288" w:lineRule="auto"/>
        <w:ind w:left="567"/>
      </w:pPr>
      <w:r>
        <w:rPr>
          <w:rFonts w:ascii="Calibri" w:hAnsi="Calibri"/>
          <w:sz w:val="21"/>
        </w:rPr>
        <w:t>A. Tầng 2 (Data Link)</w:t>
      </w:r>
    </w:p>
    <w:p>
      <w:pPr>
        <w:spacing w:after="20" w:line="288" w:lineRule="auto"/>
        <w:ind w:left="567"/>
      </w:pPr>
      <w:r>
        <w:rPr>
          <w:rFonts w:ascii="Calibri" w:hAnsi="Calibri"/>
          <w:b/>
          <w:color w:val="10B981"/>
          <w:sz w:val="21"/>
        </w:rPr>
        <w:t>B. Tầng 3 (Network)</w:t>
      </w:r>
    </w:p>
    <w:p>
      <w:pPr>
        <w:spacing w:after="20" w:line="288" w:lineRule="auto"/>
        <w:ind w:left="567"/>
      </w:pPr>
      <w:r>
        <w:rPr>
          <w:rFonts w:ascii="Calibri" w:hAnsi="Calibri"/>
          <w:sz w:val="21"/>
        </w:rPr>
        <w:t>C. Tầng 4 (Transport)</w:t>
      </w:r>
    </w:p>
    <w:p>
      <w:pPr>
        <w:spacing w:after="20" w:line="288" w:lineRule="auto"/>
        <w:ind w:left="567"/>
      </w:pPr>
      <w:r>
        <w:rPr>
          <w:rFonts w:ascii="Calibri" w:hAnsi="Calibri"/>
          <w:sz w:val="21"/>
        </w:rPr>
        <w:t>D. Tầng 7 (Application)</w:t>
      </w:r>
    </w:p>
    <w:p>
      <w:pPr>
        <w:spacing w:after="120"/>
        <w:ind w:left="567"/>
      </w:pPr>
      <w:r>
        <w:rPr>
          <w:b/>
          <w:color w:val="6366F1"/>
          <w:sz w:val="21"/>
        </w:rPr>
        <w:t xml:space="preserve">→ Đáp án: B. </w:t>
      </w:r>
      <w:r>
        <w:rPr>
          <w:i/>
          <w:color w:val="64748B"/>
          <w:sz w:val="21"/>
        </w:rPr>
        <w:t>IP hoạt động ở tầng 3 (Network) — định tuyến gói tin, cấp địa chỉ logic.</w:t>
      </w:r>
    </w:p>
    <w:p>
      <w:pPr>
        <w:spacing w:before="160" w:after="60"/>
      </w:pPr>
      <w:r>
        <w:rPr>
          <w:rFonts w:ascii="Calibri" w:hAnsi="Calibri"/>
          <w:b/>
          <w:sz w:val="22"/>
        </w:rPr>
        <w:t xml:space="preserve">Câu 5. </w:t>
      </w:r>
      <w:r>
        <w:rPr>
          <w:rFonts w:ascii="Calibri" w:hAnsi="Calibri"/>
          <w:sz w:val="22"/>
        </w:rPr>
        <w:t>Chức năng chính của tầng Transport (Giao vận) là gì?</w:t>
      </w:r>
    </w:p>
    <w:p>
      <w:pPr>
        <w:spacing w:after="20" w:line="288" w:lineRule="auto"/>
        <w:ind w:left="567"/>
      </w:pPr>
      <w:r>
        <w:rPr>
          <w:rFonts w:ascii="Calibri" w:hAnsi="Calibri"/>
          <w:sz w:val="21"/>
        </w:rPr>
        <w:t>A. Định tuyến đường đi</w:t>
      </w:r>
    </w:p>
    <w:p>
      <w:pPr>
        <w:spacing w:after="20" w:line="288" w:lineRule="auto"/>
        <w:ind w:left="567"/>
      </w:pPr>
      <w:r>
        <w:rPr>
          <w:rFonts w:ascii="Calibri" w:hAnsi="Calibri"/>
          <w:b/>
          <w:color w:val="10B981"/>
          <w:sz w:val="21"/>
        </w:rPr>
        <w:t>B. Đảm bảo truyền tải dữ liệu đầu cuối (End-to-end)</w:t>
      </w:r>
    </w:p>
    <w:p>
      <w:pPr>
        <w:spacing w:after="20" w:line="288" w:lineRule="auto"/>
        <w:ind w:left="567"/>
      </w:pPr>
      <w:r>
        <w:rPr>
          <w:rFonts w:ascii="Calibri" w:hAnsi="Calibri"/>
          <w:sz w:val="21"/>
        </w:rPr>
        <w:t>C. Mã hóa dữ liệu</w:t>
      </w:r>
    </w:p>
    <w:p>
      <w:pPr>
        <w:spacing w:after="20" w:line="288" w:lineRule="auto"/>
        <w:ind w:left="567"/>
      </w:pPr>
      <w:r>
        <w:rPr>
          <w:rFonts w:ascii="Calibri" w:hAnsi="Calibri"/>
          <w:sz w:val="21"/>
        </w:rPr>
        <w:t>D. Cấp phát IP</w:t>
      </w:r>
    </w:p>
    <w:p>
      <w:pPr>
        <w:spacing w:after="120"/>
        <w:ind w:left="567"/>
      </w:pPr>
      <w:r>
        <w:rPr>
          <w:b/>
          <w:color w:val="6366F1"/>
          <w:sz w:val="21"/>
        </w:rPr>
        <w:t xml:space="preserve">→ Đáp án: B. </w:t>
      </w:r>
      <w:r>
        <w:rPr>
          <w:i/>
          <w:color w:val="64748B"/>
          <w:sz w:val="21"/>
        </w:rPr>
        <w:t>Tầng 4 - Transport đảm bảo truyền tải End-to-End: cắt segment, đánh số, sửa lỗi.</w:t>
      </w:r>
    </w:p>
    <w:p>
      <w:pPr>
        <w:spacing w:before="160" w:after="60"/>
      </w:pPr>
      <w:r>
        <w:rPr>
          <w:rFonts w:ascii="Calibri" w:hAnsi="Calibri"/>
          <w:b/>
          <w:sz w:val="22"/>
        </w:rPr>
        <w:t xml:space="preserve">Câu 6. </w:t>
      </w:r>
      <w:r>
        <w:rPr>
          <w:rFonts w:ascii="Calibri" w:hAnsi="Calibri"/>
          <w:sz w:val="22"/>
        </w:rPr>
        <w:t>Giao thức nào thiết lập 'Bắt tay 3 bước' để đảm bảo tính tin cậy cao khi truyền dữ liệu?</w:t>
      </w:r>
    </w:p>
    <w:p>
      <w:pPr>
        <w:spacing w:after="20" w:line="288" w:lineRule="auto"/>
        <w:ind w:left="567"/>
      </w:pPr>
      <w:r>
        <w:rPr>
          <w:rFonts w:ascii="Calibri" w:hAnsi="Calibri"/>
          <w:sz w:val="21"/>
        </w:rPr>
        <w:t>A. UDP</w:t>
      </w:r>
    </w:p>
    <w:p>
      <w:pPr>
        <w:spacing w:after="20" w:line="288" w:lineRule="auto"/>
        <w:ind w:left="567"/>
      </w:pPr>
      <w:r>
        <w:rPr>
          <w:rFonts w:ascii="Calibri" w:hAnsi="Calibri"/>
          <w:sz w:val="21"/>
        </w:rPr>
        <w:t>B. ICMP</w:t>
      </w:r>
    </w:p>
    <w:p>
      <w:pPr>
        <w:spacing w:after="20" w:line="288" w:lineRule="auto"/>
        <w:ind w:left="567"/>
      </w:pPr>
      <w:r>
        <w:rPr>
          <w:rFonts w:ascii="Calibri" w:hAnsi="Calibri"/>
          <w:b/>
          <w:color w:val="10B981"/>
          <w:sz w:val="21"/>
        </w:rPr>
        <w:t>C. TCP</w:t>
      </w:r>
    </w:p>
    <w:p>
      <w:pPr>
        <w:spacing w:after="20" w:line="288" w:lineRule="auto"/>
        <w:ind w:left="567"/>
      </w:pPr>
      <w:r>
        <w:rPr>
          <w:rFonts w:ascii="Calibri" w:hAnsi="Calibri"/>
          <w:sz w:val="21"/>
        </w:rPr>
        <w:t>D. ARP</w:t>
      </w:r>
    </w:p>
    <w:p>
      <w:pPr>
        <w:spacing w:after="120"/>
        <w:ind w:left="567"/>
      </w:pPr>
      <w:r>
        <w:rPr>
          <w:b/>
          <w:color w:val="6366F1"/>
          <w:sz w:val="21"/>
        </w:rPr>
        <w:t xml:space="preserve">→ Đáp án: C. </w:t>
      </w:r>
      <w:r>
        <w:rPr>
          <w:i/>
          <w:color w:val="64748B"/>
          <w:sz w:val="21"/>
        </w:rPr>
        <w:t>TCP dùng 3-way handshake (SYN → SYN-ACK → ACK) trước khi truyền dữ liệu.</w:t>
      </w:r>
    </w:p>
    <w:p>
      <w:pPr>
        <w:spacing w:before="160" w:after="60"/>
      </w:pPr>
      <w:r>
        <w:rPr>
          <w:rFonts w:ascii="Calibri" w:hAnsi="Calibri"/>
          <w:b/>
          <w:sz w:val="22"/>
        </w:rPr>
        <w:t xml:space="preserve">Câu 7. </w:t>
      </w:r>
      <w:r>
        <w:rPr>
          <w:rFonts w:ascii="Calibri" w:hAnsi="Calibri"/>
          <w:sz w:val="22"/>
        </w:rPr>
        <w:t>Giao thức UDP (User Datagram Protocol) có đặc điểm gì nổi bật?</w:t>
      </w:r>
    </w:p>
    <w:p>
      <w:pPr>
        <w:spacing w:after="20" w:line="288" w:lineRule="auto"/>
        <w:ind w:left="567"/>
      </w:pPr>
      <w:r>
        <w:rPr>
          <w:rFonts w:ascii="Calibri" w:hAnsi="Calibri"/>
          <w:sz w:val="21"/>
        </w:rPr>
        <w:t>A. Đảm bảo không mất gói tin</w:t>
      </w:r>
    </w:p>
    <w:p>
      <w:pPr>
        <w:spacing w:after="20" w:line="288" w:lineRule="auto"/>
        <w:ind w:left="567"/>
      </w:pPr>
      <w:r>
        <w:rPr>
          <w:rFonts w:ascii="Calibri" w:hAnsi="Calibri"/>
          <w:sz w:val="21"/>
        </w:rPr>
        <w:t>B. Truyền tải rất chậm</w:t>
      </w:r>
    </w:p>
    <w:p>
      <w:pPr>
        <w:spacing w:after="20" w:line="288" w:lineRule="auto"/>
        <w:ind w:left="567"/>
      </w:pPr>
      <w:r>
        <w:rPr>
          <w:rFonts w:ascii="Calibri" w:hAnsi="Calibri"/>
          <w:b/>
          <w:color w:val="10B981"/>
          <w:sz w:val="21"/>
        </w:rPr>
        <w:t>C. Truyền tải nhanh, không cần thiết lập kết nối trước, có thể mất gói</w:t>
      </w:r>
    </w:p>
    <w:p>
      <w:pPr>
        <w:spacing w:after="20" w:line="288" w:lineRule="auto"/>
        <w:ind w:left="567"/>
      </w:pPr>
      <w:r>
        <w:rPr>
          <w:rFonts w:ascii="Calibri" w:hAnsi="Calibri"/>
          <w:sz w:val="21"/>
        </w:rPr>
        <w:t>D. Yêu cầu phải xác nhận khi nhận đủ gói tin</w:t>
      </w:r>
    </w:p>
    <w:p>
      <w:pPr>
        <w:spacing w:after="120"/>
        <w:ind w:left="567"/>
      </w:pPr>
      <w:r>
        <w:rPr>
          <w:b/>
          <w:color w:val="6366F1"/>
          <w:sz w:val="21"/>
        </w:rPr>
        <w:t xml:space="preserve">→ Đáp án: C. </w:t>
      </w:r>
      <w:r>
        <w:rPr>
          <w:i/>
          <w:color w:val="64748B"/>
          <w:sz w:val="21"/>
        </w:rPr>
        <w:t>UDP không kết nối, không ACK, gửi ngay — nhanh nhưng có thể mất gói. Dùng cho streaming, game.</w:t>
      </w:r>
    </w:p>
    <w:p>
      <w:pPr>
        <w:spacing w:before="160" w:after="60"/>
      </w:pPr>
      <w:r>
        <w:rPr>
          <w:rFonts w:ascii="Calibri" w:hAnsi="Calibri"/>
          <w:b/>
          <w:sz w:val="22"/>
        </w:rPr>
        <w:t xml:space="preserve">Câu 8. </w:t>
      </w:r>
      <w:r>
        <w:rPr>
          <w:rFonts w:ascii="Calibri" w:hAnsi="Calibri"/>
          <w:sz w:val="22"/>
        </w:rPr>
        <w:t>Giao thức nào hoạt động ở tầng Application dùng để lướt Web?</w:t>
      </w:r>
    </w:p>
    <w:p>
      <w:pPr>
        <w:spacing w:after="20" w:line="288" w:lineRule="auto"/>
        <w:ind w:left="567"/>
      </w:pPr>
      <w:r>
        <w:rPr>
          <w:rFonts w:ascii="Calibri" w:hAnsi="Calibri"/>
          <w:sz w:val="21"/>
        </w:rPr>
        <w:t>A. FTP</w:t>
      </w:r>
    </w:p>
    <w:p>
      <w:pPr>
        <w:spacing w:after="20" w:line="288" w:lineRule="auto"/>
        <w:ind w:left="567"/>
      </w:pPr>
      <w:r>
        <w:rPr>
          <w:rFonts w:ascii="Calibri" w:hAnsi="Calibri"/>
          <w:b/>
          <w:color w:val="10B981"/>
          <w:sz w:val="21"/>
        </w:rPr>
        <w:t>B. HTTP/HTTPS</w:t>
      </w:r>
    </w:p>
    <w:p>
      <w:pPr>
        <w:spacing w:after="20" w:line="288" w:lineRule="auto"/>
        <w:ind w:left="567"/>
      </w:pPr>
      <w:r>
        <w:rPr>
          <w:rFonts w:ascii="Calibri" w:hAnsi="Calibri"/>
          <w:sz w:val="21"/>
        </w:rPr>
        <w:t>C. SMTP</w:t>
      </w:r>
    </w:p>
    <w:p>
      <w:pPr>
        <w:spacing w:after="20" w:line="288" w:lineRule="auto"/>
        <w:ind w:left="567"/>
      </w:pPr>
      <w:r>
        <w:rPr>
          <w:rFonts w:ascii="Calibri" w:hAnsi="Calibri"/>
          <w:sz w:val="21"/>
        </w:rPr>
        <w:t>D. DNS</w:t>
      </w:r>
    </w:p>
    <w:p>
      <w:pPr>
        <w:spacing w:after="120"/>
        <w:ind w:left="567"/>
      </w:pPr>
      <w:r>
        <w:rPr>
          <w:b/>
          <w:color w:val="6366F1"/>
          <w:sz w:val="21"/>
        </w:rPr>
        <w:t xml:space="preserve">→ Đáp án: B. </w:t>
      </w:r>
      <w:r>
        <w:rPr>
          <w:i/>
          <w:color w:val="64748B"/>
          <w:sz w:val="21"/>
        </w:rPr>
        <w:t>HTTP/HTTPS (port 80/443) — giao thức web.</w:t>
      </w:r>
    </w:p>
    <w:p>
      <w:pPr>
        <w:spacing w:before="160" w:after="60"/>
      </w:pPr>
      <w:r>
        <w:rPr>
          <w:rFonts w:ascii="Calibri" w:hAnsi="Calibri"/>
          <w:b/>
          <w:sz w:val="22"/>
        </w:rPr>
        <w:t xml:space="preserve">Câu 9. </w:t>
      </w:r>
      <w:r>
        <w:rPr>
          <w:rFonts w:ascii="Calibri" w:hAnsi="Calibri"/>
          <w:sz w:val="22"/>
        </w:rPr>
        <w:t>Giao thức phân giải từ tên miền (VD: google.com) sang địa chỉ IP là gì?</w:t>
      </w:r>
    </w:p>
    <w:p>
      <w:pPr>
        <w:spacing w:after="20" w:line="288" w:lineRule="auto"/>
        <w:ind w:left="567"/>
      </w:pPr>
      <w:r>
        <w:rPr>
          <w:rFonts w:ascii="Calibri" w:hAnsi="Calibri"/>
          <w:sz w:val="21"/>
        </w:rPr>
        <w:t>A. DHCP</w:t>
      </w:r>
    </w:p>
    <w:p>
      <w:pPr>
        <w:spacing w:after="20" w:line="288" w:lineRule="auto"/>
        <w:ind w:left="567"/>
      </w:pPr>
      <w:r>
        <w:rPr>
          <w:rFonts w:ascii="Calibri" w:hAnsi="Calibri"/>
          <w:sz w:val="21"/>
        </w:rPr>
        <w:t>B. ARP</w:t>
      </w:r>
    </w:p>
    <w:p>
      <w:pPr>
        <w:spacing w:after="20" w:line="288" w:lineRule="auto"/>
        <w:ind w:left="567"/>
      </w:pPr>
      <w:r>
        <w:rPr>
          <w:rFonts w:ascii="Calibri" w:hAnsi="Calibri"/>
          <w:sz w:val="21"/>
        </w:rPr>
        <w:t>C. ICMP</w:t>
      </w:r>
    </w:p>
    <w:p>
      <w:pPr>
        <w:spacing w:after="20" w:line="288" w:lineRule="auto"/>
        <w:ind w:left="567"/>
      </w:pPr>
      <w:r>
        <w:rPr>
          <w:rFonts w:ascii="Calibri" w:hAnsi="Calibri"/>
          <w:b/>
          <w:color w:val="10B981"/>
          <w:sz w:val="21"/>
        </w:rPr>
        <w:t>D. DNS</w:t>
      </w:r>
    </w:p>
    <w:p>
      <w:pPr>
        <w:spacing w:after="120"/>
        <w:ind w:left="567"/>
      </w:pPr>
      <w:r>
        <w:rPr>
          <w:b/>
          <w:color w:val="6366F1"/>
          <w:sz w:val="21"/>
        </w:rPr>
        <w:t xml:space="preserve">→ Đáp án: D. </w:t>
      </w:r>
      <w:r>
        <w:rPr>
          <w:i/>
          <w:color w:val="64748B"/>
          <w:sz w:val="21"/>
        </w:rPr>
        <w:t>DNS (Domain Name System) phân giải tên miền → IP.</w:t>
      </w:r>
    </w:p>
    <w:p>
      <w:pPr>
        <w:spacing w:before="160" w:after="60"/>
      </w:pPr>
      <w:r>
        <w:rPr>
          <w:rFonts w:ascii="Calibri" w:hAnsi="Calibri"/>
          <w:b/>
          <w:sz w:val="22"/>
        </w:rPr>
        <w:t xml:space="preserve">Câu 10. </w:t>
      </w:r>
      <w:r>
        <w:rPr>
          <w:rFonts w:ascii="Calibri" w:hAnsi="Calibri"/>
          <w:sz w:val="22"/>
        </w:rPr>
        <w:t>Giao thức phân giải từ địa chỉ IP sang địa chỉ vật lý MAC là gì?</w:t>
      </w:r>
    </w:p>
    <w:p>
      <w:pPr>
        <w:spacing w:after="20" w:line="288" w:lineRule="auto"/>
        <w:ind w:left="567"/>
      </w:pPr>
      <w:r>
        <w:rPr>
          <w:rFonts w:ascii="Calibri" w:hAnsi="Calibri"/>
          <w:b/>
          <w:color w:val="10B981"/>
          <w:sz w:val="21"/>
        </w:rPr>
        <w:t>A. ARP</w:t>
      </w:r>
    </w:p>
    <w:p>
      <w:pPr>
        <w:spacing w:after="20" w:line="288" w:lineRule="auto"/>
        <w:ind w:left="567"/>
      </w:pPr>
      <w:r>
        <w:rPr>
          <w:rFonts w:ascii="Calibri" w:hAnsi="Calibri"/>
          <w:sz w:val="21"/>
        </w:rPr>
        <w:t>B. DHCP</w:t>
      </w:r>
    </w:p>
    <w:p>
      <w:pPr>
        <w:spacing w:after="20" w:line="288" w:lineRule="auto"/>
        <w:ind w:left="567"/>
      </w:pPr>
      <w:r>
        <w:rPr>
          <w:rFonts w:ascii="Calibri" w:hAnsi="Calibri"/>
          <w:sz w:val="21"/>
        </w:rPr>
        <w:t>C. FTP</w:t>
      </w:r>
    </w:p>
    <w:p>
      <w:pPr>
        <w:spacing w:after="20" w:line="288" w:lineRule="auto"/>
        <w:ind w:left="567"/>
      </w:pPr>
      <w:r>
        <w:rPr>
          <w:rFonts w:ascii="Calibri" w:hAnsi="Calibri"/>
          <w:sz w:val="21"/>
        </w:rPr>
        <w:t>D. Telnet</w:t>
      </w:r>
    </w:p>
    <w:p>
      <w:pPr>
        <w:spacing w:after="120"/>
        <w:ind w:left="567"/>
      </w:pPr>
      <w:r>
        <w:rPr>
          <w:b/>
          <w:color w:val="6366F1"/>
          <w:sz w:val="21"/>
        </w:rPr>
        <w:t xml:space="preserve">→ Đáp án: A. </w:t>
      </w:r>
      <w:r>
        <w:rPr>
          <w:i/>
          <w:color w:val="64748B"/>
          <w:sz w:val="21"/>
        </w:rPr>
        <w:t>ARP (Address Resolution Protocol) tìm MAC từ IP đã biết.</w:t>
      </w:r>
    </w:p>
    <w:p>
      <w:pPr>
        <w:spacing w:before="160" w:after="60"/>
      </w:pPr>
      <w:r>
        <w:rPr>
          <w:rFonts w:ascii="Calibri" w:hAnsi="Calibri"/>
          <w:b/>
          <w:sz w:val="22"/>
        </w:rPr>
        <w:t xml:space="preserve">Câu 11. </w:t>
      </w:r>
      <w:r>
        <w:rPr>
          <w:rFonts w:ascii="Calibri" w:hAnsi="Calibri"/>
          <w:sz w:val="22"/>
        </w:rPr>
        <w:t>Lệnh ping kiểm tra kết nối mạng sử dụng giao thức nào?</w:t>
      </w:r>
    </w:p>
    <w:p>
      <w:pPr>
        <w:spacing w:after="20" w:line="288" w:lineRule="auto"/>
        <w:ind w:left="567"/>
      </w:pPr>
      <w:r>
        <w:rPr>
          <w:rFonts w:ascii="Calibri" w:hAnsi="Calibri"/>
          <w:sz w:val="21"/>
        </w:rPr>
        <w:t>A. TCP</w:t>
      </w:r>
    </w:p>
    <w:p>
      <w:pPr>
        <w:spacing w:after="20" w:line="288" w:lineRule="auto"/>
        <w:ind w:left="567"/>
      </w:pPr>
      <w:r>
        <w:rPr>
          <w:rFonts w:ascii="Calibri" w:hAnsi="Calibri"/>
          <w:sz w:val="21"/>
        </w:rPr>
        <w:t>B. UDP</w:t>
      </w:r>
    </w:p>
    <w:p>
      <w:pPr>
        <w:spacing w:after="20" w:line="288" w:lineRule="auto"/>
        <w:ind w:left="567"/>
      </w:pPr>
      <w:r>
        <w:rPr>
          <w:rFonts w:ascii="Calibri" w:hAnsi="Calibri"/>
          <w:b/>
          <w:color w:val="10B981"/>
          <w:sz w:val="21"/>
        </w:rPr>
        <w:t>C. ICMP</w:t>
      </w:r>
    </w:p>
    <w:p>
      <w:pPr>
        <w:spacing w:after="20" w:line="288" w:lineRule="auto"/>
        <w:ind w:left="567"/>
      </w:pPr>
      <w:r>
        <w:rPr>
          <w:rFonts w:ascii="Calibri" w:hAnsi="Calibri"/>
          <w:sz w:val="21"/>
        </w:rPr>
        <w:t>D. IGMP</w:t>
      </w:r>
    </w:p>
    <w:p>
      <w:pPr>
        <w:spacing w:after="120"/>
        <w:ind w:left="567"/>
      </w:pPr>
      <w:r>
        <w:rPr>
          <w:b/>
          <w:color w:val="6366F1"/>
          <w:sz w:val="21"/>
        </w:rPr>
        <w:t xml:space="preserve">→ Đáp án: C. </w:t>
      </w:r>
      <w:r>
        <w:rPr>
          <w:i/>
          <w:color w:val="64748B"/>
          <w:sz w:val="21"/>
        </w:rPr>
        <w:t>Ping dùng ICMP Echo Request/Reply để kiểm tra thông mạng.</w:t>
      </w:r>
    </w:p>
    <w:p>
      <w:pPr>
        <w:spacing w:before="160" w:after="60"/>
      </w:pPr>
      <w:r>
        <w:rPr>
          <w:rFonts w:ascii="Calibri" w:hAnsi="Calibri"/>
          <w:b/>
          <w:sz w:val="22"/>
        </w:rPr>
        <w:t xml:space="preserve">Câu 12. </w:t>
      </w:r>
      <w:r>
        <w:rPr>
          <w:rFonts w:ascii="Calibri" w:hAnsi="Calibri"/>
          <w:sz w:val="22"/>
        </w:rPr>
        <w:t>Quá trình nén và mã hóa định dạng dữ liệu diễn ra ở tầng nào trong mô hình OSI?</w:t>
      </w:r>
    </w:p>
    <w:p>
      <w:pPr>
        <w:spacing w:after="20" w:line="288" w:lineRule="auto"/>
        <w:ind w:left="567"/>
      </w:pPr>
      <w:r>
        <w:rPr>
          <w:rFonts w:ascii="Calibri" w:hAnsi="Calibri"/>
          <w:sz w:val="21"/>
        </w:rPr>
        <w:t>A. Tầng 7 (Application)</w:t>
      </w:r>
    </w:p>
    <w:p>
      <w:pPr>
        <w:spacing w:after="20" w:line="288" w:lineRule="auto"/>
        <w:ind w:left="567"/>
      </w:pPr>
      <w:r>
        <w:rPr>
          <w:rFonts w:ascii="Calibri" w:hAnsi="Calibri"/>
          <w:b/>
          <w:color w:val="10B981"/>
          <w:sz w:val="21"/>
        </w:rPr>
        <w:t>B. Tầng 6 (Presentation)</w:t>
      </w:r>
    </w:p>
    <w:p>
      <w:pPr>
        <w:spacing w:after="20" w:line="288" w:lineRule="auto"/>
        <w:ind w:left="567"/>
      </w:pPr>
      <w:r>
        <w:rPr>
          <w:rFonts w:ascii="Calibri" w:hAnsi="Calibri"/>
          <w:sz w:val="21"/>
        </w:rPr>
        <w:t>C. Tầng 5 (Session)</w:t>
      </w:r>
    </w:p>
    <w:p>
      <w:pPr>
        <w:spacing w:after="20" w:line="288" w:lineRule="auto"/>
        <w:ind w:left="567"/>
      </w:pPr>
      <w:r>
        <w:rPr>
          <w:rFonts w:ascii="Calibri" w:hAnsi="Calibri"/>
          <w:sz w:val="21"/>
        </w:rPr>
        <w:t>D. Tầng 4 (Transport)</w:t>
      </w:r>
    </w:p>
    <w:p>
      <w:pPr>
        <w:spacing w:after="120"/>
        <w:ind w:left="567"/>
      </w:pPr>
      <w:r>
        <w:rPr>
          <w:b/>
          <w:color w:val="6366F1"/>
          <w:sz w:val="21"/>
        </w:rPr>
        <w:t xml:space="preserve">→ Đáp án: B. </w:t>
      </w:r>
      <w:r>
        <w:rPr>
          <w:i/>
          <w:color w:val="64748B"/>
          <w:sz w:val="21"/>
        </w:rPr>
        <w:t>Tầng 6 - Presentation: định dạng, mã hóa (SSL/TLS), nén dữ liệu.</w:t>
      </w:r>
    </w:p>
    <w:p>
      <w:pPr>
        <w:spacing w:before="160" w:after="60"/>
      </w:pPr>
      <w:r>
        <w:rPr>
          <w:rFonts w:ascii="Calibri" w:hAnsi="Calibri"/>
          <w:b/>
          <w:sz w:val="22"/>
        </w:rPr>
        <w:t xml:space="preserve">Câu 13. </w:t>
      </w:r>
      <w:r>
        <w:rPr>
          <w:rFonts w:ascii="Calibri" w:hAnsi="Calibri"/>
          <w:sz w:val="22"/>
        </w:rPr>
        <w:t>Mô hình TCP/IP chuẩn thực tế (DoD Model) có bao nhiêu tầng?</w:t>
      </w:r>
    </w:p>
    <w:p>
      <w:pPr>
        <w:spacing w:after="20" w:line="288" w:lineRule="auto"/>
        <w:ind w:left="567"/>
      </w:pPr>
      <w:r>
        <w:rPr>
          <w:rFonts w:ascii="Calibri" w:hAnsi="Calibri"/>
          <w:b/>
          <w:color w:val="10B981"/>
          <w:sz w:val="21"/>
        </w:rPr>
        <w:t>A. 4</w:t>
      </w:r>
    </w:p>
    <w:p>
      <w:pPr>
        <w:spacing w:after="20" w:line="288" w:lineRule="auto"/>
        <w:ind w:left="567"/>
      </w:pPr>
      <w:r>
        <w:rPr>
          <w:rFonts w:ascii="Calibri" w:hAnsi="Calibri"/>
          <w:sz w:val="21"/>
        </w:rPr>
        <w:t>B. 5</w:t>
      </w:r>
    </w:p>
    <w:p>
      <w:pPr>
        <w:spacing w:after="20" w:line="288" w:lineRule="auto"/>
        <w:ind w:left="567"/>
      </w:pPr>
      <w:r>
        <w:rPr>
          <w:rFonts w:ascii="Calibri" w:hAnsi="Calibri"/>
          <w:sz w:val="21"/>
        </w:rPr>
        <w:t>C. 6</w:t>
      </w:r>
    </w:p>
    <w:p>
      <w:pPr>
        <w:spacing w:after="20" w:line="288" w:lineRule="auto"/>
        <w:ind w:left="567"/>
      </w:pPr>
      <w:r>
        <w:rPr>
          <w:rFonts w:ascii="Calibri" w:hAnsi="Calibri"/>
          <w:sz w:val="21"/>
        </w:rPr>
        <w:t>D. 7</w:t>
      </w:r>
    </w:p>
    <w:p>
      <w:pPr>
        <w:spacing w:after="120"/>
        <w:ind w:left="567"/>
      </w:pPr>
      <w:r>
        <w:rPr>
          <w:b/>
          <w:color w:val="6366F1"/>
          <w:sz w:val="21"/>
        </w:rPr>
        <w:t xml:space="preserve">→ Đáp án: A. </w:t>
      </w:r>
      <w:r>
        <w:rPr>
          <w:i/>
          <w:color w:val="64748B"/>
          <w:sz w:val="21"/>
        </w:rPr>
        <w:t>TCP/IP có 4 tầng: Application, Transport, Internet, Network Access.</w:t>
      </w:r>
    </w:p>
    <w:p>
      <w:pPr>
        <w:spacing w:before="160" w:after="60"/>
      </w:pPr>
      <w:r>
        <w:rPr>
          <w:rFonts w:ascii="Calibri" w:hAnsi="Calibri"/>
          <w:b/>
          <w:sz w:val="22"/>
        </w:rPr>
        <w:t xml:space="preserve">Câu 14. </w:t>
      </w:r>
      <w:r>
        <w:rPr>
          <w:rFonts w:ascii="Calibri" w:hAnsi="Calibri"/>
          <w:sz w:val="22"/>
        </w:rPr>
        <w:t>Trong mô hình TCP/IP, tầng Internet tương ứng với tầng nào trong mô hình OSI?</w:t>
      </w:r>
    </w:p>
    <w:p>
      <w:pPr>
        <w:spacing w:after="20" w:line="288" w:lineRule="auto"/>
        <w:ind w:left="567"/>
      </w:pPr>
      <w:r>
        <w:rPr>
          <w:rFonts w:ascii="Calibri" w:hAnsi="Calibri"/>
          <w:sz w:val="21"/>
        </w:rPr>
        <w:t>A. Data Link</w:t>
      </w:r>
    </w:p>
    <w:p>
      <w:pPr>
        <w:spacing w:after="20" w:line="288" w:lineRule="auto"/>
        <w:ind w:left="567"/>
      </w:pPr>
      <w:r>
        <w:rPr>
          <w:rFonts w:ascii="Calibri" w:hAnsi="Calibri"/>
          <w:sz w:val="21"/>
        </w:rPr>
        <w:t>B. Physical</w:t>
      </w:r>
    </w:p>
    <w:p>
      <w:pPr>
        <w:spacing w:after="20" w:line="288" w:lineRule="auto"/>
        <w:ind w:left="567"/>
      </w:pPr>
      <w:r>
        <w:rPr>
          <w:rFonts w:ascii="Calibri" w:hAnsi="Calibri"/>
          <w:b/>
          <w:color w:val="10B981"/>
          <w:sz w:val="21"/>
        </w:rPr>
        <w:t>C. Network</w:t>
      </w:r>
    </w:p>
    <w:p>
      <w:pPr>
        <w:spacing w:after="20" w:line="288" w:lineRule="auto"/>
        <w:ind w:left="567"/>
      </w:pPr>
      <w:r>
        <w:rPr>
          <w:rFonts w:ascii="Calibri" w:hAnsi="Calibri"/>
          <w:sz w:val="21"/>
        </w:rPr>
        <w:t>D. Transport</w:t>
      </w:r>
    </w:p>
    <w:p>
      <w:pPr>
        <w:spacing w:after="120"/>
        <w:ind w:left="567"/>
      </w:pPr>
      <w:r>
        <w:rPr>
          <w:b/>
          <w:color w:val="6366F1"/>
          <w:sz w:val="21"/>
        </w:rPr>
        <w:t xml:space="preserve">→ Đáp án: C. </w:t>
      </w:r>
      <w:r>
        <w:rPr>
          <w:i/>
          <w:color w:val="64748B"/>
          <w:sz w:val="21"/>
        </w:rPr>
        <w:t>Tầng Internet của TCP/IP = tầng Network (3) của OSI — chạy IP, ICMP, ARP.</w:t>
      </w:r>
    </w:p>
    <w:p>
      <w:pPr>
        <w:spacing w:before="160" w:after="60"/>
      </w:pPr>
      <w:r>
        <w:rPr>
          <w:rFonts w:ascii="Calibri" w:hAnsi="Calibri"/>
          <w:b/>
          <w:sz w:val="22"/>
        </w:rPr>
        <w:t xml:space="preserve">Câu 15. </w:t>
      </w:r>
      <w:r>
        <w:rPr>
          <w:rFonts w:ascii="Calibri" w:hAnsi="Calibri"/>
          <w:sz w:val="22"/>
        </w:rPr>
        <w:t>Tầng Data Link (Tầng 2) sử dụng loại địa chỉ nào để truyền khung dữ liệu (Frame)?</w:t>
      </w:r>
    </w:p>
    <w:p>
      <w:pPr>
        <w:spacing w:after="20" w:line="288" w:lineRule="auto"/>
        <w:ind w:left="567"/>
      </w:pPr>
      <w:r>
        <w:rPr>
          <w:rFonts w:ascii="Calibri" w:hAnsi="Calibri"/>
          <w:sz w:val="21"/>
        </w:rPr>
        <w:t>A. Địa chỉ IP</w:t>
      </w:r>
    </w:p>
    <w:p>
      <w:pPr>
        <w:spacing w:after="20" w:line="288" w:lineRule="auto"/>
        <w:ind w:left="567"/>
      </w:pPr>
      <w:r>
        <w:rPr>
          <w:rFonts w:ascii="Calibri" w:hAnsi="Calibri"/>
          <w:b/>
          <w:color w:val="10B981"/>
          <w:sz w:val="21"/>
        </w:rPr>
        <w:t>B. Địa chỉ MAC</w:t>
      </w:r>
    </w:p>
    <w:p>
      <w:pPr>
        <w:spacing w:after="20" w:line="288" w:lineRule="auto"/>
        <w:ind w:left="567"/>
      </w:pPr>
      <w:r>
        <w:rPr>
          <w:rFonts w:ascii="Calibri" w:hAnsi="Calibri"/>
          <w:sz w:val="21"/>
        </w:rPr>
        <w:t>C. Tên miền</w:t>
      </w:r>
    </w:p>
    <w:p>
      <w:pPr>
        <w:spacing w:after="20" w:line="288" w:lineRule="auto"/>
        <w:ind w:left="567"/>
      </w:pPr>
      <w:r>
        <w:rPr>
          <w:rFonts w:ascii="Calibri" w:hAnsi="Calibri"/>
          <w:sz w:val="21"/>
        </w:rPr>
        <w:t>D. Port Number</w:t>
      </w:r>
    </w:p>
    <w:p>
      <w:pPr>
        <w:spacing w:after="120"/>
        <w:ind w:left="567"/>
      </w:pPr>
      <w:r>
        <w:rPr>
          <w:b/>
          <w:color w:val="6366F1"/>
          <w:sz w:val="21"/>
        </w:rPr>
        <w:t xml:space="preserve">→ Đáp án: B. </w:t>
      </w:r>
      <w:r>
        <w:rPr>
          <w:i/>
          <w:color w:val="64748B"/>
          <w:sz w:val="21"/>
        </w:rPr>
        <w:t>Tầng 2 - Data Link dùng địa chỉ MAC (vật lý) để đóng Frame.</w:t>
      </w:r>
    </w:p>
    <w:p>
      <w:pPr>
        <w:spacing w:before="160" w:after="60"/>
      </w:pPr>
      <w:r>
        <w:rPr>
          <w:rFonts w:ascii="Calibri" w:hAnsi="Calibri"/>
          <w:b/>
          <w:sz w:val="22"/>
        </w:rPr>
        <w:t xml:space="preserve">Câu 16. </w:t>
      </w:r>
      <w:r>
        <w:rPr>
          <w:rFonts w:ascii="Calibri" w:hAnsi="Calibri"/>
          <w:sz w:val="22"/>
        </w:rPr>
        <w:t>Cổng mặc định (Port Default) của dịch vụ Web (HTTP) là bao nhiêu?</w:t>
      </w:r>
    </w:p>
    <w:p>
      <w:pPr>
        <w:spacing w:after="20" w:line="288" w:lineRule="auto"/>
        <w:ind w:left="567"/>
      </w:pPr>
      <w:r>
        <w:rPr>
          <w:rFonts w:ascii="Calibri" w:hAnsi="Calibri"/>
          <w:sz w:val="21"/>
        </w:rPr>
        <w:t>A. 21</w:t>
      </w:r>
    </w:p>
    <w:p>
      <w:pPr>
        <w:spacing w:after="20" w:line="288" w:lineRule="auto"/>
        <w:ind w:left="567"/>
      </w:pPr>
      <w:r>
        <w:rPr>
          <w:rFonts w:ascii="Calibri" w:hAnsi="Calibri"/>
          <w:sz w:val="21"/>
        </w:rPr>
        <w:t>B. 25</w:t>
      </w:r>
    </w:p>
    <w:p>
      <w:pPr>
        <w:spacing w:after="20" w:line="288" w:lineRule="auto"/>
        <w:ind w:left="567"/>
      </w:pPr>
      <w:r>
        <w:rPr>
          <w:rFonts w:ascii="Calibri" w:hAnsi="Calibri"/>
          <w:b/>
          <w:color w:val="10B981"/>
          <w:sz w:val="21"/>
        </w:rPr>
        <w:t>C. 80</w:t>
      </w:r>
    </w:p>
    <w:p>
      <w:pPr>
        <w:spacing w:after="20" w:line="288" w:lineRule="auto"/>
        <w:ind w:left="567"/>
      </w:pPr>
      <w:r>
        <w:rPr>
          <w:rFonts w:ascii="Calibri" w:hAnsi="Calibri"/>
          <w:sz w:val="21"/>
        </w:rPr>
        <w:t>D. 443</w:t>
      </w:r>
    </w:p>
    <w:p>
      <w:pPr>
        <w:spacing w:after="120"/>
        <w:ind w:left="567"/>
      </w:pPr>
      <w:r>
        <w:rPr>
          <w:b/>
          <w:color w:val="6366F1"/>
          <w:sz w:val="21"/>
        </w:rPr>
        <w:t xml:space="preserve">→ Đáp án: C. </w:t>
      </w:r>
      <w:r>
        <w:rPr>
          <w:i/>
          <w:color w:val="64748B"/>
          <w:sz w:val="21"/>
        </w:rPr>
        <w:t>HTTP port 80, HTTPS port 443.</w:t>
      </w:r>
    </w:p>
    <w:p>
      <w:pPr>
        <w:spacing w:before="160" w:after="60"/>
      </w:pPr>
      <w:r>
        <w:rPr>
          <w:rFonts w:ascii="Calibri" w:hAnsi="Calibri"/>
          <w:b/>
          <w:sz w:val="22"/>
        </w:rPr>
        <w:t xml:space="preserve">Câu 17. </w:t>
      </w:r>
      <w:r>
        <w:rPr>
          <w:rFonts w:ascii="Calibri" w:hAnsi="Calibri"/>
          <w:sz w:val="22"/>
        </w:rPr>
        <w:t>Cổng mặc định của dịch vụ truyền tải tập tin (FTP) là bao nhiêu?</w:t>
      </w:r>
    </w:p>
    <w:p>
      <w:pPr>
        <w:spacing w:after="20" w:line="288" w:lineRule="auto"/>
        <w:ind w:left="567"/>
      </w:pPr>
      <w:r>
        <w:rPr>
          <w:rFonts w:ascii="Calibri" w:hAnsi="Calibri"/>
          <w:b/>
          <w:color w:val="10B981"/>
          <w:sz w:val="21"/>
        </w:rPr>
        <w:t>A. 21</w:t>
      </w:r>
    </w:p>
    <w:p>
      <w:pPr>
        <w:spacing w:after="20" w:line="288" w:lineRule="auto"/>
        <w:ind w:left="567"/>
      </w:pPr>
      <w:r>
        <w:rPr>
          <w:rFonts w:ascii="Calibri" w:hAnsi="Calibri"/>
          <w:sz w:val="21"/>
        </w:rPr>
        <w:t>B. 23</w:t>
      </w:r>
    </w:p>
    <w:p>
      <w:pPr>
        <w:spacing w:after="20" w:line="288" w:lineRule="auto"/>
        <w:ind w:left="567"/>
      </w:pPr>
      <w:r>
        <w:rPr>
          <w:rFonts w:ascii="Calibri" w:hAnsi="Calibri"/>
          <w:sz w:val="21"/>
        </w:rPr>
        <w:t>C. 53</w:t>
      </w:r>
    </w:p>
    <w:p>
      <w:pPr>
        <w:spacing w:after="20" w:line="288" w:lineRule="auto"/>
        <w:ind w:left="567"/>
      </w:pPr>
      <w:r>
        <w:rPr>
          <w:rFonts w:ascii="Calibri" w:hAnsi="Calibri"/>
          <w:sz w:val="21"/>
        </w:rPr>
        <w:t>D. 80</w:t>
      </w:r>
    </w:p>
    <w:p>
      <w:pPr>
        <w:spacing w:after="120"/>
        <w:ind w:left="567"/>
      </w:pPr>
      <w:r>
        <w:rPr>
          <w:b/>
          <w:color w:val="6366F1"/>
          <w:sz w:val="21"/>
        </w:rPr>
        <w:t xml:space="preserve">→ Đáp án: A. </w:t>
      </w:r>
      <w:r>
        <w:rPr>
          <w:i/>
          <w:color w:val="64748B"/>
          <w:sz w:val="21"/>
        </w:rPr>
        <w:t>FTP port 21 (control), port 20 (data).</w:t>
      </w:r>
    </w:p>
    <w:p>
      <w:pPr>
        <w:spacing w:before="160" w:after="60"/>
      </w:pPr>
      <w:r>
        <w:rPr>
          <w:rFonts w:ascii="Calibri" w:hAnsi="Calibri"/>
          <w:b/>
          <w:sz w:val="22"/>
        </w:rPr>
        <w:t xml:space="preserve">Câu 18. </w:t>
      </w:r>
      <w:r>
        <w:rPr>
          <w:rFonts w:ascii="Calibri" w:hAnsi="Calibri"/>
          <w:sz w:val="22"/>
        </w:rPr>
        <w:t>Giao thức cấp phát địa chỉ IP động cho máy trạm là gì?</w:t>
      </w:r>
    </w:p>
    <w:p>
      <w:pPr>
        <w:spacing w:after="20" w:line="288" w:lineRule="auto"/>
        <w:ind w:left="567"/>
      </w:pPr>
      <w:r>
        <w:rPr>
          <w:rFonts w:ascii="Calibri" w:hAnsi="Calibri"/>
          <w:sz w:val="21"/>
        </w:rPr>
        <w:t>A. DNS</w:t>
      </w:r>
    </w:p>
    <w:p>
      <w:pPr>
        <w:spacing w:after="20" w:line="288" w:lineRule="auto"/>
        <w:ind w:left="567"/>
      </w:pPr>
      <w:r>
        <w:rPr>
          <w:rFonts w:ascii="Calibri" w:hAnsi="Calibri"/>
          <w:b/>
          <w:color w:val="10B981"/>
          <w:sz w:val="21"/>
        </w:rPr>
        <w:t>B. DHCP</w:t>
      </w:r>
    </w:p>
    <w:p>
      <w:pPr>
        <w:spacing w:after="20" w:line="288" w:lineRule="auto"/>
        <w:ind w:left="567"/>
      </w:pPr>
      <w:r>
        <w:rPr>
          <w:rFonts w:ascii="Calibri" w:hAnsi="Calibri"/>
          <w:sz w:val="21"/>
        </w:rPr>
        <w:t>C. ARP</w:t>
      </w:r>
    </w:p>
    <w:p>
      <w:pPr>
        <w:spacing w:after="20" w:line="288" w:lineRule="auto"/>
        <w:ind w:left="567"/>
      </w:pPr>
      <w:r>
        <w:rPr>
          <w:rFonts w:ascii="Calibri" w:hAnsi="Calibri"/>
          <w:sz w:val="21"/>
        </w:rPr>
        <w:t>D. RDP</w:t>
      </w:r>
    </w:p>
    <w:p>
      <w:pPr>
        <w:spacing w:after="120"/>
        <w:ind w:left="567"/>
      </w:pPr>
      <w:r>
        <w:rPr>
          <w:b/>
          <w:color w:val="6366F1"/>
          <w:sz w:val="21"/>
        </w:rPr>
        <w:t xml:space="preserve">→ Đáp án: B. </w:t>
      </w:r>
      <w:r>
        <w:rPr>
          <w:i/>
          <w:color w:val="64748B"/>
          <w:sz w:val="21"/>
        </w:rPr>
        <w:t>DHCP (Dynamic Host Configuration Protocol) cấp IP động qua quy trình DORA.</w:t>
      </w:r>
    </w:p>
    <w:p>
      <w:pPr>
        <w:spacing w:before="160" w:after="60"/>
      </w:pPr>
      <w:r>
        <w:rPr>
          <w:rFonts w:ascii="Calibri" w:hAnsi="Calibri"/>
          <w:b/>
          <w:sz w:val="22"/>
        </w:rPr>
        <w:t xml:space="preserve">Câu 19. </w:t>
      </w:r>
      <w:r>
        <w:rPr>
          <w:rFonts w:ascii="Calibri" w:hAnsi="Calibri"/>
          <w:sz w:val="22"/>
        </w:rPr>
        <w:t>Giao thức gửi Email đi (Outgoing Mail) chuẩn là gì?</w:t>
      </w:r>
    </w:p>
    <w:p>
      <w:pPr>
        <w:spacing w:after="20" w:line="288" w:lineRule="auto"/>
        <w:ind w:left="567"/>
      </w:pPr>
      <w:r>
        <w:rPr>
          <w:rFonts w:ascii="Calibri" w:hAnsi="Calibri"/>
          <w:sz w:val="21"/>
        </w:rPr>
        <w:t>A. POP3</w:t>
      </w:r>
    </w:p>
    <w:p>
      <w:pPr>
        <w:spacing w:after="20" w:line="288" w:lineRule="auto"/>
        <w:ind w:left="567"/>
      </w:pPr>
      <w:r>
        <w:rPr>
          <w:rFonts w:ascii="Calibri" w:hAnsi="Calibri"/>
          <w:sz w:val="21"/>
        </w:rPr>
        <w:t>B. IMAP</w:t>
      </w:r>
    </w:p>
    <w:p>
      <w:pPr>
        <w:spacing w:after="20" w:line="288" w:lineRule="auto"/>
        <w:ind w:left="567"/>
      </w:pPr>
      <w:r>
        <w:rPr>
          <w:rFonts w:ascii="Calibri" w:hAnsi="Calibri"/>
          <w:b/>
          <w:color w:val="10B981"/>
          <w:sz w:val="21"/>
        </w:rPr>
        <w:t>C. SMTP</w:t>
      </w:r>
    </w:p>
    <w:p>
      <w:pPr>
        <w:spacing w:after="20" w:line="288" w:lineRule="auto"/>
        <w:ind w:left="567"/>
      </w:pPr>
      <w:r>
        <w:rPr>
          <w:rFonts w:ascii="Calibri" w:hAnsi="Calibri"/>
          <w:sz w:val="21"/>
        </w:rPr>
        <w:t>D. SNMP</w:t>
      </w:r>
    </w:p>
    <w:p>
      <w:pPr>
        <w:spacing w:after="120"/>
        <w:ind w:left="567"/>
      </w:pPr>
      <w:r>
        <w:rPr>
          <w:b/>
          <w:color w:val="6366F1"/>
          <w:sz w:val="21"/>
        </w:rPr>
        <w:t xml:space="preserve">→ Đáp án: C. </w:t>
      </w:r>
      <w:r>
        <w:rPr>
          <w:i/>
          <w:color w:val="64748B"/>
          <w:sz w:val="21"/>
        </w:rPr>
        <w:t>SMTP (Simple Mail Transfer Protocol) port 25 — gửi email đi.</w:t>
      </w:r>
    </w:p>
    <w:p>
      <w:pPr>
        <w:spacing w:before="160" w:after="60"/>
      </w:pPr>
      <w:r>
        <w:rPr>
          <w:rFonts w:ascii="Calibri" w:hAnsi="Calibri"/>
          <w:b/>
          <w:sz w:val="22"/>
        </w:rPr>
        <w:t xml:space="preserve">Câu 20. </w:t>
      </w:r>
      <w:r>
        <w:rPr>
          <w:rFonts w:ascii="Calibri" w:hAnsi="Calibri"/>
          <w:sz w:val="22"/>
        </w:rPr>
        <w:t>Khi gói tin đi từ tầng Application xuống tầng Physical, dữ liệu sẽ được xử lý như thế nào?</w:t>
      </w:r>
    </w:p>
    <w:p>
      <w:pPr>
        <w:spacing w:after="20" w:line="288" w:lineRule="auto"/>
        <w:ind w:left="567"/>
      </w:pPr>
      <w:r>
        <w:rPr>
          <w:rFonts w:ascii="Calibri" w:hAnsi="Calibri"/>
          <w:sz w:val="21"/>
        </w:rPr>
        <w:t>A. Tháo gói (Decapsulation)</w:t>
      </w:r>
    </w:p>
    <w:p>
      <w:pPr>
        <w:spacing w:after="20" w:line="288" w:lineRule="auto"/>
        <w:ind w:left="567"/>
      </w:pPr>
      <w:r>
        <w:rPr>
          <w:rFonts w:ascii="Calibri" w:hAnsi="Calibri"/>
          <w:b/>
          <w:color w:val="10B981"/>
          <w:sz w:val="21"/>
        </w:rPr>
        <w:t>B. Đóng gói (Encapsulation) thêm các Header</w:t>
      </w:r>
    </w:p>
    <w:p>
      <w:pPr>
        <w:spacing w:after="20" w:line="288" w:lineRule="auto"/>
        <w:ind w:left="567"/>
      </w:pPr>
      <w:r>
        <w:rPr>
          <w:rFonts w:ascii="Calibri" w:hAnsi="Calibri"/>
          <w:sz w:val="21"/>
        </w:rPr>
        <w:t>C. Xóa bớt dữ liệu</w:t>
      </w:r>
    </w:p>
    <w:p>
      <w:pPr>
        <w:spacing w:after="20" w:line="288" w:lineRule="auto"/>
        <w:ind w:left="567"/>
      </w:pPr>
      <w:r>
        <w:rPr>
          <w:rFonts w:ascii="Calibri" w:hAnsi="Calibri"/>
          <w:sz w:val="21"/>
        </w:rPr>
        <w:t>D. Mã hóa hoàn toàn thành quang học</w:t>
      </w:r>
    </w:p>
    <w:p>
      <w:pPr>
        <w:spacing w:after="120"/>
        <w:ind w:left="567"/>
      </w:pPr>
      <w:r>
        <w:rPr>
          <w:b/>
          <w:color w:val="6366F1"/>
          <w:sz w:val="21"/>
        </w:rPr>
        <w:t xml:space="preserve">→ Đáp án: B. </w:t>
      </w:r>
      <w:r>
        <w:rPr>
          <w:i/>
          <w:color w:val="64748B"/>
          <w:sz w:val="21"/>
        </w:rPr>
        <w:t>Đi xuống: đóng gói — mỗi tầng thêm Header (tầng 2 thêm cả Trailer). Đi lên: tháo gói.</w:t>
      </w:r>
    </w:p>
    <w:p>
      <w:pPr>
        <w:pStyle w:val="Heading2"/>
      </w:pPr>
      <w:r>
        <w:rPr>
          <w:color w:val="6366F1"/>
        </w:rPr>
        <w:t>CHƯƠNG 4: IPv4 &amp; SUBNETTING</w:t>
      </w:r>
    </w:p>
    <w:p>
      <w:pPr>
        <w:spacing w:before="160" w:after="60"/>
      </w:pPr>
      <w:r>
        <w:rPr>
          <w:rFonts w:ascii="Calibri" w:hAnsi="Calibri"/>
          <w:b/>
          <w:sz w:val="22"/>
        </w:rPr>
        <w:t xml:space="preserve">Câu 1. </w:t>
      </w:r>
      <w:r>
        <w:rPr>
          <w:rFonts w:ascii="Calibri" w:hAnsi="Calibri"/>
          <w:sz w:val="22"/>
        </w:rPr>
        <w:t>Địa chỉ IPv4 có tổng chiều dài bao nhiêu bit?</w:t>
      </w:r>
    </w:p>
    <w:p>
      <w:pPr>
        <w:spacing w:after="20" w:line="288" w:lineRule="auto"/>
        <w:ind w:left="567"/>
      </w:pPr>
      <w:r>
        <w:rPr>
          <w:rFonts w:ascii="Calibri" w:hAnsi="Calibri"/>
          <w:sz w:val="21"/>
        </w:rPr>
        <w:t>A. 16 bit</w:t>
      </w:r>
    </w:p>
    <w:p>
      <w:pPr>
        <w:spacing w:after="20" w:line="288" w:lineRule="auto"/>
        <w:ind w:left="567"/>
      </w:pPr>
      <w:r>
        <w:rPr>
          <w:rFonts w:ascii="Calibri" w:hAnsi="Calibri"/>
          <w:b/>
          <w:color w:val="10B981"/>
          <w:sz w:val="21"/>
        </w:rPr>
        <w:t>B. 32 bit</w:t>
      </w:r>
    </w:p>
    <w:p>
      <w:pPr>
        <w:spacing w:after="20" w:line="288" w:lineRule="auto"/>
        <w:ind w:left="567"/>
      </w:pPr>
      <w:r>
        <w:rPr>
          <w:rFonts w:ascii="Calibri" w:hAnsi="Calibri"/>
          <w:sz w:val="21"/>
        </w:rPr>
        <w:t>C. 64 bit</w:t>
      </w:r>
    </w:p>
    <w:p>
      <w:pPr>
        <w:spacing w:after="20" w:line="288" w:lineRule="auto"/>
        <w:ind w:left="567"/>
      </w:pPr>
      <w:r>
        <w:rPr>
          <w:rFonts w:ascii="Calibri" w:hAnsi="Calibri"/>
          <w:sz w:val="21"/>
        </w:rPr>
        <w:t>D. 128 bit</w:t>
      </w:r>
    </w:p>
    <w:p>
      <w:pPr>
        <w:spacing w:after="120"/>
        <w:ind w:left="567"/>
      </w:pPr>
      <w:r>
        <w:rPr>
          <w:b/>
          <w:color w:val="6366F1"/>
          <w:sz w:val="21"/>
        </w:rPr>
        <w:t xml:space="preserve">→ Đáp án: B. </w:t>
      </w:r>
      <w:r>
        <w:rPr>
          <w:i/>
          <w:color w:val="64748B"/>
          <w:sz w:val="21"/>
        </w:rPr>
        <w:t>IPv4 dài 32 bit, chia 4 octet (mỗi octet 8 bit). IPv6 dài 128 bit.</w:t>
      </w:r>
    </w:p>
    <w:p>
      <w:pPr>
        <w:spacing w:before="160" w:after="60"/>
      </w:pPr>
      <w:r>
        <w:rPr>
          <w:rFonts w:ascii="Calibri" w:hAnsi="Calibri"/>
          <w:b/>
          <w:sz w:val="22"/>
        </w:rPr>
        <w:t xml:space="preserve">Câu 2. </w:t>
      </w:r>
      <w:r>
        <w:rPr>
          <w:rFonts w:ascii="Calibri" w:hAnsi="Calibri"/>
          <w:sz w:val="22"/>
        </w:rPr>
        <w:t>Cấu trúc địa chỉ IPv4 được chia thành bao nhiêu Octet (mỗi Octet 8 bit)?</w:t>
      </w:r>
    </w:p>
    <w:p>
      <w:pPr>
        <w:spacing w:after="20" w:line="288" w:lineRule="auto"/>
        <w:ind w:left="567"/>
      </w:pPr>
      <w:r>
        <w:rPr>
          <w:rFonts w:ascii="Calibri" w:hAnsi="Calibri"/>
          <w:sz w:val="21"/>
        </w:rPr>
        <w:t>A. 2</w:t>
      </w:r>
    </w:p>
    <w:p>
      <w:pPr>
        <w:spacing w:after="20" w:line="288" w:lineRule="auto"/>
        <w:ind w:left="567"/>
      </w:pPr>
      <w:r>
        <w:rPr>
          <w:rFonts w:ascii="Calibri" w:hAnsi="Calibri"/>
          <w:b/>
          <w:color w:val="10B981"/>
          <w:sz w:val="21"/>
        </w:rPr>
        <w:t>B. 4</w:t>
      </w:r>
    </w:p>
    <w:p>
      <w:pPr>
        <w:spacing w:after="20" w:line="288" w:lineRule="auto"/>
        <w:ind w:left="567"/>
      </w:pPr>
      <w:r>
        <w:rPr>
          <w:rFonts w:ascii="Calibri" w:hAnsi="Calibri"/>
          <w:sz w:val="21"/>
        </w:rPr>
        <w:t>C. 6</w:t>
      </w:r>
    </w:p>
    <w:p>
      <w:pPr>
        <w:spacing w:after="20" w:line="288" w:lineRule="auto"/>
        <w:ind w:left="567"/>
      </w:pPr>
      <w:r>
        <w:rPr>
          <w:rFonts w:ascii="Calibri" w:hAnsi="Calibri"/>
          <w:sz w:val="21"/>
        </w:rPr>
        <w:t>D. 8</w:t>
      </w:r>
    </w:p>
    <w:p>
      <w:pPr>
        <w:spacing w:after="120"/>
        <w:ind w:left="567"/>
      </w:pPr>
      <w:r>
        <w:rPr>
          <w:b/>
          <w:color w:val="6366F1"/>
          <w:sz w:val="21"/>
        </w:rPr>
        <w:t xml:space="preserve">→ Đáp án: B. </w:t>
      </w:r>
      <w:r>
        <w:rPr>
          <w:i/>
          <w:color w:val="64748B"/>
          <w:sz w:val="21"/>
        </w:rPr>
        <w:t>IPv4 chia 4 octet, mỗi octet 8 bit, giá trị 0-255, cách nhau bởi dấu chấm.</w:t>
      </w:r>
    </w:p>
    <w:p>
      <w:pPr>
        <w:spacing w:before="160" w:after="60"/>
      </w:pPr>
      <w:r>
        <w:rPr>
          <w:rFonts w:ascii="Calibri" w:hAnsi="Calibri"/>
          <w:b/>
          <w:sz w:val="22"/>
        </w:rPr>
        <w:t xml:space="preserve">Câu 3. </w:t>
      </w:r>
      <w:r>
        <w:rPr>
          <w:rFonts w:ascii="Calibri" w:hAnsi="Calibri"/>
          <w:sz w:val="22"/>
        </w:rPr>
        <w:t>Địa chỉ IP được chia làm hai phần chính nào?</w:t>
      </w:r>
    </w:p>
    <w:p>
      <w:pPr>
        <w:spacing w:after="20" w:line="288" w:lineRule="auto"/>
        <w:ind w:left="567"/>
      </w:pPr>
      <w:r>
        <w:rPr>
          <w:rFonts w:ascii="Calibri" w:hAnsi="Calibri"/>
          <w:sz w:val="21"/>
        </w:rPr>
        <w:t>A. MAC ID và Host ID</w:t>
      </w:r>
    </w:p>
    <w:p>
      <w:pPr>
        <w:spacing w:after="20" w:line="288" w:lineRule="auto"/>
        <w:ind w:left="567"/>
      </w:pPr>
      <w:r>
        <w:rPr>
          <w:rFonts w:ascii="Calibri" w:hAnsi="Calibri"/>
          <w:b/>
          <w:color w:val="10B981"/>
          <w:sz w:val="21"/>
        </w:rPr>
        <w:t>B. Network ID và Host ID</w:t>
      </w:r>
    </w:p>
    <w:p>
      <w:pPr>
        <w:spacing w:after="20" w:line="288" w:lineRule="auto"/>
        <w:ind w:left="567"/>
      </w:pPr>
      <w:r>
        <w:rPr>
          <w:rFonts w:ascii="Calibri" w:hAnsi="Calibri"/>
          <w:sz w:val="21"/>
        </w:rPr>
        <w:t>C. Subnet Mask và Default Gateway</w:t>
      </w:r>
    </w:p>
    <w:p>
      <w:pPr>
        <w:spacing w:after="20" w:line="288" w:lineRule="auto"/>
        <w:ind w:left="567"/>
      </w:pPr>
      <w:r>
        <w:rPr>
          <w:rFonts w:ascii="Calibri" w:hAnsi="Calibri"/>
          <w:sz w:val="21"/>
        </w:rPr>
        <w:t>D. Domain và IP</w:t>
      </w:r>
    </w:p>
    <w:p>
      <w:pPr>
        <w:spacing w:after="120"/>
        <w:ind w:left="567"/>
      </w:pPr>
      <w:r>
        <w:rPr>
          <w:b/>
          <w:color w:val="6366F1"/>
          <w:sz w:val="21"/>
        </w:rPr>
        <w:t xml:space="preserve">→ Đáp án: B. </w:t>
      </w:r>
      <w:r>
        <w:rPr>
          <w:i/>
          <w:color w:val="64748B"/>
          <w:sz w:val="21"/>
        </w:rPr>
        <w:t>IP = Network ID (phần mạng, cực trái) + Host ID (phần máy, cực phải). Ranh giới do Subnet Mask quy định.</w:t>
      </w:r>
    </w:p>
    <w:p>
      <w:pPr>
        <w:spacing w:before="160" w:after="60"/>
      </w:pPr>
      <w:r>
        <w:rPr>
          <w:rFonts w:ascii="Calibri" w:hAnsi="Calibri"/>
          <w:b/>
          <w:sz w:val="22"/>
        </w:rPr>
        <w:t xml:space="preserve">Câu 4. </w:t>
      </w:r>
      <w:r>
        <w:rPr>
          <w:rFonts w:ascii="Calibri" w:hAnsi="Calibri"/>
          <w:sz w:val="22"/>
        </w:rPr>
        <w:t>Lớp mạng (Class) nào hỗ trợ số lượng Host tối đa lớn nhất?</w:t>
      </w:r>
    </w:p>
    <w:p>
      <w:pPr>
        <w:spacing w:after="20" w:line="288" w:lineRule="auto"/>
        <w:ind w:left="567"/>
      </w:pPr>
      <w:r>
        <w:rPr>
          <w:rFonts w:ascii="Calibri" w:hAnsi="Calibri"/>
          <w:b/>
          <w:color w:val="10B981"/>
          <w:sz w:val="21"/>
        </w:rPr>
        <w:t>A. Lớp A</w:t>
      </w:r>
    </w:p>
    <w:p>
      <w:pPr>
        <w:spacing w:after="20" w:line="288" w:lineRule="auto"/>
        <w:ind w:left="567"/>
      </w:pPr>
      <w:r>
        <w:rPr>
          <w:rFonts w:ascii="Calibri" w:hAnsi="Calibri"/>
          <w:sz w:val="21"/>
        </w:rPr>
        <w:t>B. Lớp B</w:t>
      </w:r>
    </w:p>
    <w:p>
      <w:pPr>
        <w:spacing w:after="20" w:line="288" w:lineRule="auto"/>
        <w:ind w:left="567"/>
      </w:pPr>
      <w:r>
        <w:rPr>
          <w:rFonts w:ascii="Calibri" w:hAnsi="Calibri"/>
          <w:sz w:val="21"/>
        </w:rPr>
        <w:t>C. Lớp C</w:t>
      </w:r>
    </w:p>
    <w:p>
      <w:pPr>
        <w:spacing w:after="20" w:line="288" w:lineRule="auto"/>
        <w:ind w:left="567"/>
      </w:pPr>
      <w:r>
        <w:rPr>
          <w:rFonts w:ascii="Calibri" w:hAnsi="Calibri"/>
          <w:sz w:val="21"/>
        </w:rPr>
        <w:t>D. Lớp D</w:t>
      </w:r>
    </w:p>
    <w:p>
      <w:pPr>
        <w:spacing w:after="120"/>
        <w:ind w:left="567"/>
      </w:pPr>
      <w:r>
        <w:rPr>
          <w:b/>
          <w:color w:val="6366F1"/>
          <w:sz w:val="21"/>
        </w:rPr>
        <w:t xml:space="preserve">→ Đáp án: A. </w:t>
      </w:r>
      <w:r>
        <w:rPr>
          <w:i/>
          <w:color w:val="64748B"/>
          <w:sz w:val="21"/>
        </w:rPr>
        <w:t>Lớp A: 2^24 - 2 = 16.777.214 host/network — nhiều nhất.</w:t>
      </w:r>
    </w:p>
    <w:p>
      <w:pPr>
        <w:spacing w:before="160" w:after="60"/>
      </w:pPr>
      <w:r>
        <w:rPr>
          <w:rFonts w:ascii="Calibri" w:hAnsi="Calibri"/>
          <w:b/>
          <w:sz w:val="22"/>
        </w:rPr>
        <w:t xml:space="preserve">Câu 5. </w:t>
      </w:r>
      <w:r>
        <w:rPr>
          <w:rFonts w:ascii="Calibri" w:hAnsi="Calibri"/>
          <w:sz w:val="22"/>
        </w:rPr>
        <w:t>Dải địa chỉ IP từ 192.168.0.0 đến 192.168.255.255 thuộc lớp IP nào?</w:t>
      </w:r>
    </w:p>
    <w:p>
      <w:pPr>
        <w:spacing w:after="20" w:line="288" w:lineRule="auto"/>
        <w:ind w:left="567"/>
      </w:pPr>
      <w:r>
        <w:rPr>
          <w:rFonts w:ascii="Calibri" w:hAnsi="Calibri"/>
          <w:sz w:val="21"/>
        </w:rPr>
        <w:t>A. Lớp A</w:t>
      </w:r>
    </w:p>
    <w:p>
      <w:pPr>
        <w:spacing w:after="20" w:line="288" w:lineRule="auto"/>
        <w:ind w:left="567"/>
      </w:pPr>
      <w:r>
        <w:rPr>
          <w:rFonts w:ascii="Calibri" w:hAnsi="Calibri"/>
          <w:sz w:val="21"/>
        </w:rPr>
        <w:t>B. Lớp B</w:t>
      </w:r>
    </w:p>
    <w:p>
      <w:pPr>
        <w:spacing w:after="20" w:line="288" w:lineRule="auto"/>
        <w:ind w:left="567"/>
      </w:pPr>
      <w:r>
        <w:rPr>
          <w:rFonts w:ascii="Calibri" w:hAnsi="Calibri"/>
          <w:b/>
          <w:color w:val="10B981"/>
          <w:sz w:val="21"/>
        </w:rPr>
        <w:t>C. Lớp C</w:t>
      </w:r>
    </w:p>
    <w:p>
      <w:pPr>
        <w:spacing w:after="20" w:line="288" w:lineRule="auto"/>
        <w:ind w:left="567"/>
      </w:pPr>
      <w:r>
        <w:rPr>
          <w:rFonts w:ascii="Calibri" w:hAnsi="Calibri"/>
          <w:sz w:val="21"/>
        </w:rPr>
        <w:t>D. Lớp E</w:t>
      </w:r>
    </w:p>
    <w:p>
      <w:pPr>
        <w:spacing w:after="120"/>
        <w:ind w:left="567"/>
      </w:pPr>
      <w:r>
        <w:rPr>
          <w:b/>
          <w:color w:val="6366F1"/>
          <w:sz w:val="21"/>
        </w:rPr>
        <w:t xml:space="preserve">→ Đáp án: C. </w:t>
      </w:r>
      <w:r>
        <w:rPr>
          <w:i/>
          <w:color w:val="64748B"/>
          <w:sz w:val="21"/>
        </w:rPr>
        <w:t>192.x thuộc lớp C (192-223). Dải 192.168.x.x là IP Private lớp C.</w:t>
      </w:r>
    </w:p>
    <w:p>
      <w:pPr>
        <w:spacing w:before="160" w:after="60"/>
      </w:pPr>
      <w:r>
        <w:rPr>
          <w:rFonts w:ascii="Calibri" w:hAnsi="Calibri"/>
          <w:b/>
          <w:sz w:val="22"/>
        </w:rPr>
        <w:t xml:space="preserve">Câu 6. </w:t>
      </w:r>
      <w:r>
        <w:rPr>
          <w:rFonts w:ascii="Calibri" w:hAnsi="Calibri"/>
          <w:sz w:val="22"/>
        </w:rPr>
        <w:t>Subnet Mask mặc định của lớp C là gì?</w:t>
      </w:r>
    </w:p>
    <w:p>
      <w:pPr>
        <w:spacing w:after="20" w:line="288" w:lineRule="auto"/>
        <w:ind w:left="567"/>
      </w:pPr>
      <w:r>
        <w:rPr>
          <w:rFonts w:ascii="Calibri" w:hAnsi="Calibri"/>
          <w:sz w:val="21"/>
        </w:rPr>
        <w:t>A. 255.0.0.0</w:t>
      </w:r>
    </w:p>
    <w:p>
      <w:pPr>
        <w:spacing w:after="20" w:line="288" w:lineRule="auto"/>
        <w:ind w:left="567"/>
      </w:pPr>
      <w:r>
        <w:rPr>
          <w:rFonts w:ascii="Calibri" w:hAnsi="Calibri"/>
          <w:sz w:val="21"/>
        </w:rPr>
        <w:t>B. 255.255.0.0</w:t>
      </w:r>
    </w:p>
    <w:p>
      <w:pPr>
        <w:spacing w:after="20" w:line="288" w:lineRule="auto"/>
        <w:ind w:left="567"/>
      </w:pPr>
      <w:r>
        <w:rPr>
          <w:rFonts w:ascii="Calibri" w:hAnsi="Calibri"/>
          <w:b/>
          <w:color w:val="10B981"/>
          <w:sz w:val="21"/>
        </w:rPr>
        <w:t>C. 255.255.255.0</w:t>
      </w:r>
    </w:p>
    <w:p>
      <w:pPr>
        <w:spacing w:after="20" w:line="288" w:lineRule="auto"/>
        <w:ind w:left="567"/>
      </w:pPr>
      <w:r>
        <w:rPr>
          <w:rFonts w:ascii="Calibri" w:hAnsi="Calibri"/>
          <w:sz w:val="21"/>
        </w:rPr>
        <w:t>D. 255.255.255.255</w:t>
      </w:r>
    </w:p>
    <w:p>
      <w:pPr>
        <w:spacing w:after="120"/>
        <w:ind w:left="567"/>
      </w:pPr>
      <w:r>
        <w:rPr>
          <w:b/>
          <w:color w:val="6366F1"/>
          <w:sz w:val="21"/>
        </w:rPr>
        <w:t xml:space="preserve">→ Đáp án: C. </w:t>
      </w:r>
      <w:r>
        <w:rPr>
          <w:i/>
          <w:color w:val="64748B"/>
          <w:sz w:val="21"/>
        </w:rPr>
        <w:t>Lớp C mặc định: 255.255.255.0 (/24) — 3 octet Network, 1 octet Host.</w:t>
      </w:r>
    </w:p>
    <w:p>
      <w:pPr>
        <w:spacing w:before="160" w:after="60"/>
      </w:pPr>
      <w:r>
        <w:rPr>
          <w:rFonts w:ascii="Calibri" w:hAnsi="Calibri"/>
          <w:b/>
          <w:sz w:val="22"/>
        </w:rPr>
        <w:t xml:space="preserve">Câu 7. </w:t>
      </w:r>
      <w:r>
        <w:rPr>
          <w:rFonts w:ascii="Calibri" w:hAnsi="Calibri"/>
          <w:sz w:val="22"/>
        </w:rPr>
        <w:t>Địa chỉ IP 127.0.0.1 dùng để làm gì?</w:t>
      </w:r>
    </w:p>
    <w:p>
      <w:pPr>
        <w:spacing w:after="20" w:line="288" w:lineRule="auto"/>
        <w:ind w:left="567"/>
      </w:pPr>
      <w:r>
        <w:rPr>
          <w:rFonts w:ascii="Calibri" w:hAnsi="Calibri"/>
          <w:sz w:val="21"/>
        </w:rPr>
        <w:t>A. Gán cho Router</w:t>
      </w:r>
    </w:p>
    <w:p>
      <w:pPr>
        <w:spacing w:after="20" w:line="288" w:lineRule="auto"/>
        <w:ind w:left="567"/>
      </w:pPr>
      <w:r>
        <w:rPr>
          <w:rFonts w:ascii="Calibri" w:hAnsi="Calibri"/>
          <w:b/>
          <w:color w:val="10B981"/>
          <w:sz w:val="21"/>
        </w:rPr>
        <w:t>B. Kiểm tra vòng lặp cục bộ (Loopback/Localhost)</w:t>
      </w:r>
    </w:p>
    <w:p>
      <w:pPr>
        <w:spacing w:after="20" w:line="288" w:lineRule="auto"/>
        <w:ind w:left="567"/>
      </w:pPr>
      <w:r>
        <w:rPr>
          <w:rFonts w:ascii="Calibri" w:hAnsi="Calibri"/>
          <w:sz w:val="21"/>
        </w:rPr>
        <w:t>C. Gửi Broadcast toàn mạng</w:t>
      </w:r>
    </w:p>
    <w:p>
      <w:pPr>
        <w:spacing w:after="20" w:line="288" w:lineRule="auto"/>
        <w:ind w:left="567"/>
      </w:pPr>
      <w:r>
        <w:rPr>
          <w:rFonts w:ascii="Calibri" w:hAnsi="Calibri"/>
          <w:sz w:val="21"/>
        </w:rPr>
        <w:t>D. Cấp DHCP</w:t>
      </w:r>
    </w:p>
    <w:p>
      <w:pPr>
        <w:spacing w:after="120"/>
        <w:ind w:left="567"/>
      </w:pPr>
      <w:r>
        <w:rPr>
          <w:b/>
          <w:color w:val="6366F1"/>
          <w:sz w:val="21"/>
        </w:rPr>
        <w:t xml:space="preserve">→ Đáp án: B. </w:t>
      </w:r>
      <w:r>
        <w:rPr>
          <w:i/>
          <w:color w:val="64748B"/>
          <w:sz w:val="21"/>
        </w:rPr>
        <w:t>127.0.0.1 = Loopback/Localhost — kiểm tra chính máy mình, không gửi ra mạng.</w:t>
      </w:r>
    </w:p>
    <w:p>
      <w:pPr>
        <w:spacing w:before="160" w:after="60"/>
      </w:pPr>
      <w:r>
        <w:rPr>
          <w:rFonts w:ascii="Calibri" w:hAnsi="Calibri"/>
          <w:b/>
          <w:sz w:val="22"/>
        </w:rPr>
        <w:t xml:space="preserve">Câu 8. </w:t>
      </w:r>
      <w:r>
        <w:rPr>
          <w:rFonts w:ascii="Calibri" w:hAnsi="Calibri"/>
          <w:sz w:val="22"/>
        </w:rPr>
        <w:t>Thế nào là địa chỉ Private IP (IP nội bộ)?</w:t>
      </w:r>
    </w:p>
    <w:p>
      <w:pPr>
        <w:spacing w:after="20" w:line="288" w:lineRule="auto"/>
        <w:ind w:left="567"/>
      </w:pPr>
      <w:r>
        <w:rPr>
          <w:rFonts w:ascii="Calibri" w:hAnsi="Calibri"/>
          <w:sz w:val="21"/>
        </w:rPr>
        <w:t>A. Là IP mua từ nhà cung cấp dịch vụ mạng (ISP)</w:t>
      </w:r>
    </w:p>
    <w:p>
      <w:pPr>
        <w:spacing w:after="20" w:line="288" w:lineRule="auto"/>
        <w:ind w:left="567"/>
      </w:pPr>
      <w:r>
        <w:rPr>
          <w:rFonts w:ascii="Calibri" w:hAnsi="Calibri"/>
          <w:b/>
          <w:color w:val="10B981"/>
          <w:sz w:val="21"/>
        </w:rPr>
        <w:t>B. Là IP không thể định tuyến trực tiếp trên mạng Internet công cộng</w:t>
      </w:r>
    </w:p>
    <w:p>
      <w:pPr>
        <w:spacing w:after="20" w:line="288" w:lineRule="auto"/>
        <w:ind w:left="567"/>
      </w:pPr>
      <w:r>
        <w:rPr>
          <w:rFonts w:ascii="Calibri" w:hAnsi="Calibri"/>
          <w:sz w:val="21"/>
        </w:rPr>
        <w:t>C. Là IP chuyên dùng cho máy in mạng</w:t>
      </w:r>
    </w:p>
    <w:p>
      <w:pPr>
        <w:spacing w:after="20" w:line="288" w:lineRule="auto"/>
        <w:ind w:left="567"/>
      </w:pPr>
      <w:r>
        <w:rPr>
          <w:rFonts w:ascii="Calibri" w:hAnsi="Calibri"/>
          <w:sz w:val="21"/>
        </w:rPr>
        <w:t>D. Là IP của máy chủ Google</w:t>
      </w:r>
    </w:p>
    <w:p>
      <w:pPr>
        <w:spacing w:after="120"/>
        <w:ind w:left="567"/>
      </w:pPr>
      <w:r>
        <w:rPr>
          <w:b/>
          <w:color w:val="6366F1"/>
          <w:sz w:val="21"/>
        </w:rPr>
        <w:t xml:space="preserve">→ Đáp án: B. </w:t>
      </w:r>
      <w:r>
        <w:rPr>
          <w:i/>
          <w:color w:val="64748B"/>
          <w:sz w:val="21"/>
        </w:rPr>
        <w:t>Private IP dùng trong mạng nội bộ, không định tuyến ra Internet. Phải qua NAT mới ra được.</w:t>
      </w:r>
    </w:p>
    <w:p>
      <w:pPr>
        <w:spacing w:before="160" w:after="60"/>
      </w:pPr>
      <w:r>
        <w:rPr>
          <w:rFonts w:ascii="Calibri" w:hAnsi="Calibri"/>
          <w:b/>
          <w:sz w:val="22"/>
        </w:rPr>
        <w:t xml:space="preserve">Câu 9. </w:t>
      </w:r>
      <w:r>
        <w:rPr>
          <w:rFonts w:ascii="Calibri" w:hAnsi="Calibri"/>
          <w:sz w:val="22"/>
        </w:rPr>
        <w:t>Địa chỉ Broadcast của dải mạng 192.168.1.0/24 là bao nhiêu?</w:t>
      </w:r>
    </w:p>
    <w:p>
      <w:pPr>
        <w:spacing w:after="20" w:line="288" w:lineRule="auto"/>
        <w:ind w:left="567"/>
      </w:pPr>
      <w:r>
        <w:rPr>
          <w:rFonts w:ascii="Calibri" w:hAnsi="Calibri"/>
          <w:sz w:val="21"/>
        </w:rPr>
        <w:t>A. 192.168.1.1</w:t>
      </w:r>
    </w:p>
    <w:p>
      <w:pPr>
        <w:spacing w:after="20" w:line="288" w:lineRule="auto"/>
        <w:ind w:left="567"/>
      </w:pPr>
      <w:r>
        <w:rPr>
          <w:rFonts w:ascii="Calibri" w:hAnsi="Calibri"/>
          <w:sz w:val="21"/>
        </w:rPr>
        <w:t>B. 192.168.1.254</w:t>
      </w:r>
    </w:p>
    <w:p>
      <w:pPr>
        <w:spacing w:after="20" w:line="288" w:lineRule="auto"/>
        <w:ind w:left="567"/>
      </w:pPr>
      <w:r>
        <w:rPr>
          <w:rFonts w:ascii="Calibri" w:hAnsi="Calibri"/>
          <w:b/>
          <w:color w:val="10B981"/>
          <w:sz w:val="21"/>
        </w:rPr>
        <w:t>C. 192.168.1.255</w:t>
      </w:r>
    </w:p>
    <w:p>
      <w:pPr>
        <w:spacing w:after="20" w:line="288" w:lineRule="auto"/>
        <w:ind w:left="567"/>
      </w:pPr>
      <w:r>
        <w:rPr>
          <w:rFonts w:ascii="Calibri" w:hAnsi="Calibri"/>
          <w:sz w:val="21"/>
        </w:rPr>
        <w:t>D. 192.168.255.255</w:t>
      </w:r>
    </w:p>
    <w:p>
      <w:pPr>
        <w:spacing w:after="120"/>
        <w:ind w:left="567"/>
      </w:pPr>
      <w:r>
        <w:rPr>
          <w:b/>
          <w:color w:val="6366F1"/>
          <w:sz w:val="21"/>
        </w:rPr>
        <w:t xml:space="preserve">→ Đáp án: C. </w:t>
      </w:r>
      <w:r>
        <w:rPr>
          <w:i/>
          <w:color w:val="64748B"/>
          <w:sz w:val="21"/>
        </w:rPr>
        <w:t>Broadcast: tất cả bit Host = 1. /24 → bit host ở octet 4 → 255. → 192.168.1.255.</w:t>
      </w:r>
    </w:p>
    <w:p>
      <w:pPr>
        <w:spacing w:before="160" w:after="60"/>
      </w:pPr>
      <w:r>
        <w:rPr>
          <w:rFonts w:ascii="Calibri" w:hAnsi="Calibri"/>
          <w:b/>
          <w:sz w:val="22"/>
        </w:rPr>
        <w:t xml:space="preserve">Câu 10. </w:t>
      </w:r>
      <w:r>
        <w:rPr>
          <w:rFonts w:ascii="Calibri" w:hAnsi="Calibri"/>
          <w:sz w:val="22"/>
        </w:rPr>
        <w:t>Địa chỉ Network ID có đặc điểm gì?</w:t>
      </w:r>
    </w:p>
    <w:p>
      <w:pPr>
        <w:spacing w:after="20" w:line="288" w:lineRule="auto"/>
        <w:ind w:left="567"/>
      </w:pPr>
      <w:r>
        <w:rPr>
          <w:rFonts w:ascii="Calibri" w:hAnsi="Calibri"/>
          <w:sz w:val="21"/>
        </w:rPr>
        <w:t>A. Tất cả các bit phần Host đều bằng 1</w:t>
      </w:r>
    </w:p>
    <w:p>
      <w:pPr>
        <w:spacing w:after="20" w:line="288" w:lineRule="auto"/>
        <w:ind w:left="567"/>
      </w:pPr>
      <w:r>
        <w:rPr>
          <w:rFonts w:ascii="Calibri" w:hAnsi="Calibri"/>
          <w:b/>
          <w:color w:val="10B981"/>
          <w:sz w:val="21"/>
        </w:rPr>
        <w:t>B. Tất cả các bit phần Host đều bằng 0</w:t>
      </w:r>
    </w:p>
    <w:p>
      <w:pPr>
        <w:spacing w:after="20" w:line="288" w:lineRule="auto"/>
        <w:ind w:left="567"/>
      </w:pPr>
      <w:r>
        <w:rPr>
          <w:rFonts w:ascii="Calibri" w:hAnsi="Calibri"/>
          <w:sz w:val="21"/>
        </w:rPr>
        <w:t>C. Dùng để gán cho Gateway</w:t>
      </w:r>
    </w:p>
    <w:p>
      <w:pPr>
        <w:spacing w:after="20" w:line="288" w:lineRule="auto"/>
        <w:ind w:left="567"/>
      </w:pPr>
      <w:r>
        <w:rPr>
          <w:rFonts w:ascii="Calibri" w:hAnsi="Calibri"/>
          <w:sz w:val="21"/>
        </w:rPr>
        <w:t>D. Giao tiếp ra ngoài Internet</w:t>
      </w:r>
    </w:p>
    <w:p>
      <w:pPr>
        <w:spacing w:after="120"/>
        <w:ind w:left="567"/>
      </w:pPr>
      <w:r>
        <w:rPr>
          <w:b/>
          <w:color w:val="6366F1"/>
          <w:sz w:val="21"/>
        </w:rPr>
        <w:t xml:space="preserve">→ Đáp án: B. </w:t>
      </w:r>
      <w:r>
        <w:rPr>
          <w:i/>
          <w:color w:val="64748B"/>
          <w:sz w:val="21"/>
        </w:rPr>
        <w:t>Network ID: tất cả bit Host = 0. Không gán cho thiết bị được.</w:t>
      </w:r>
    </w:p>
    <w:p>
      <w:pPr>
        <w:spacing w:before="160" w:after="60"/>
      </w:pPr>
      <w:r>
        <w:rPr>
          <w:rFonts w:ascii="Calibri" w:hAnsi="Calibri"/>
          <w:b/>
          <w:sz w:val="22"/>
        </w:rPr>
        <w:t xml:space="preserve">Câu 11. </w:t>
      </w:r>
      <w:r>
        <w:rPr>
          <w:rFonts w:ascii="Calibri" w:hAnsi="Calibri"/>
          <w:sz w:val="22"/>
        </w:rPr>
        <w:t>Ký pháp CIDR '/24' tương ứng với Subnet Mask thập phân nào?</w:t>
      </w:r>
    </w:p>
    <w:p>
      <w:pPr>
        <w:spacing w:after="20" w:line="288" w:lineRule="auto"/>
        <w:ind w:left="567"/>
      </w:pPr>
      <w:r>
        <w:rPr>
          <w:rFonts w:ascii="Calibri" w:hAnsi="Calibri"/>
          <w:sz w:val="21"/>
        </w:rPr>
        <w:t>A. 255.255.0.0</w:t>
      </w:r>
    </w:p>
    <w:p>
      <w:pPr>
        <w:spacing w:after="20" w:line="288" w:lineRule="auto"/>
        <w:ind w:left="567"/>
      </w:pPr>
      <w:r>
        <w:rPr>
          <w:rFonts w:ascii="Calibri" w:hAnsi="Calibri"/>
          <w:sz w:val="21"/>
        </w:rPr>
        <w:t>B. 255.255.224.0</w:t>
      </w:r>
    </w:p>
    <w:p>
      <w:pPr>
        <w:spacing w:after="20" w:line="288" w:lineRule="auto"/>
        <w:ind w:left="567"/>
      </w:pPr>
      <w:r>
        <w:rPr>
          <w:rFonts w:ascii="Calibri" w:hAnsi="Calibri"/>
          <w:b/>
          <w:color w:val="10B981"/>
          <w:sz w:val="21"/>
        </w:rPr>
        <w:t>C. 255.255.255.0</w:t>
      </w:r>
    </w:p>
    <w:p>
      <w:pPr>
        <w:spacing w:after="20" w:line="288" w:lineRule="auto"/>
        <w:ind w:left="567"/>
      </w:pPr>
      <w:r>
        <w:rPr>
          <w:rFonts w:ascii="Calibri" w:hAnsi="Calibri"/>
          <w:sz w:val="21"/>
        </w:rPr>
        <w:t>D. 255.255.255.128</w:t>
      </w:r>
    </w:p>
    <w:p>
      <w:pPr>
        <w:spacing w:after="120"/>
        <w:ind w:left="567"/>
      </w:pPr>
      <w:r>
        <w:rPr>
          <w:b/>
          <w:color w:val="6366F1"/>
          <w:sz w:val="21"/>
        </w:rPr>
        <w:t xml:space="preserve">→ Đáp án: C. </w:t>
      </w:r>
      <w:r>
        <w:rPr>
          <w:i/>
          <w:color w:val="64748B"/>
          <w:sz w:val="21"/>
        </w:rPr>
        <w:t>/24 = 24 bit Network = 255.255.255.0 (8 bit Host).</w:t>
      </w:r>
    </w:p>
    <w:p>
      <w:pPr>
        <w:spacing w:before="160" w:after="60"/>
      </w:pPr>
      <w:r>
        <w:rPr>
          <w:rFonts w:ascii="Calibri" w:hAnsi="Calibri"/>
          <w:b/>
          <w:sz w:val="22"/>
        </w:rPr>
        <w:t xml:space="preserve">Câu 12. </w:t>
      </w:r>
      <w:r>
        <w:rPr>
          <w:rFonts w:ascii="Calibri" w:hAnsi="Calibri"/>
          <w:sz w:val="22"/>
        </w:rPr>
        <w:t>Ký pháp CIDR '/26' cho biết mượn bao nhiêu bit Host để chia mạng con (từ mạng Lớp C)?</w:t>
      </w:r>
    </w:p>
    <w:p>
      <w:pPr>
        <w:spacing w:after="20" w:line="288" w:lineRule="auto"/>
        <w:ind w:left="567"/>
      </w:pPr>
      <w:r>
        <w:rPr>
          <w:rFonts w:ascii="Calibri" w:hAnsi="Calibri"/>
          <w:sz w:val="21"/>
        </w:rPr>
        <w:t>A. 1 bit</w:t>
      </w:r>
    </w:p>
    <w:p>
      <w:pPr>
        <w:spacing w:after="20" w:line="288" w:lineRule="auto"/>
        <w:ind w:left="567"/>
      </w:pPr>
      <w:r>
        <w:rPr>
          <w:rFonts w:ascii="Calibri" w:hAnsi="Calibri"/>
          <w:b/>
          <w:color w:val="10B981"/>
          <w:sz w:val="21"/>
        </w:rPr>
        <w:t>B. 2 bit</w:t>
      </w:r>
    </w:p>
    <w:p>
      <w:pPr>
        <w:spacing w:after="20" w:line="288" w:lineRule="auto"/>
        <w:ind w:left="567"/>
      </w:pPr>
      <w:r>
        <w:rPr>
          <w:rFonts w:ascii="Calibri" w:hAnsi="Calibri"/>
          <w:sz w:val="21"/>
        </w:rPr>
        <w:t>C. 3 bit</w:t>
      </w:r>
    </w:p>
    <w:p>
      <w:pPr>
        <w:spacing w:after="20" w:line="288" w:lineRule="auto"/>
        <w:ind w:left="567"/>
      </w:pPr>
      <w:r>
        <w:rPr>
          <w:rFonts w:ascii="Calibri" w:hAnsi="Calibri"/>
          <w:sz w:val="21"/>
        </w:rPr>
        <w:t>D. 4 bit</w:t>
      </w:r>
    </w:p>
    <w:p>
      <w:pPr>
        <w:spacing w:after="120"/>
        <w:ind w:left="567"/>
      </w:pPr>
      <w:r>
        <w:rPr>
          <w:b/>
          <w:color w:val="6366F1"/>
          <w:sz w:val="21"/>
        </w:rPr>
        <w:t xml:space="preserve">→ Đáp án: B. </w:t>
      </w:r>
      <w:r>
        <w:rPr>
          <w:i/>
          <w:color w:val="64748B"/>
          <w:sz w:val="21"/>
        </w:rPr>
        <w:t>Lớp C mặc định /24. /26 = 24+2 → mượn 2 bit Host.</w:t>
      </w:r>
    </w:p>
    <w:p>
      <w:pPr>
        <w:spacing w:before="160" w:after="60"/>
      </w:pPr>
      <w:r>
        <w:rPr>
          <w:rFonts w:ascii="Calibri" w:hAnsi="Calibri"/>
          <w:b/>
          <w:sz w:val="22"/>
        </w:rPr>
        <w:t xml:space="preserve">Câu 13. </w:t>
      </w:r>
      <w:r>
        <w:rPr>
          <w:rFonts w:ascii="Calibri" w:hAnsi="Calibri"/>
          <w:sz w:val="22"/>
        </w:rPr>
        <w:t>Một mạng con mượn 3 bit Host sẽ tạo ra tối đa bao nhiêu Subnet mới?</w:t>
      </w:r>
    </w:p>
    <w:p>
      <w:pPr>
        <w:spacing w:after="20" w:line="288" w:lineRule="auto"/>
        <w:ind w:left="567"/>
      </w:pPr>
      <w:r>
        <w:rPr>
          <w:rFonts w:ascii="Calibri" w:hAnsi="Calibri"/>
          <w:sz w:val="21"/>
        </w:rPr>
        <w:t>A. 2</w:t>
      </w:r>
    </w:p>
    <w:p>
      <w:pPr>
        <w:spacing w:after="20" w:line="288" w:lineRule="auto"/>
        <w:ind w:left="567"/>
      </w:pPr>
      <w:r>
        <w:rPr>
          <w:rFonts w:ascii="Calibri" w:hAnsi="Calibri"/>
          <w:sz w:val="21"/>
        </w:rPr>
        <w:t>B. 4</w:t>
      </w:r>
    </w:p>
    <w:p>
      <w:pPr>
        <w:spacing w:after="20" w:line="288" w:lineRule="auto"/>
        <w:ind w:left="567"/>
      </w:pPr>
      <w:r>
        <w:rPr>
          <w:rFonts w:ascii="Calibri" w:hAnsi="Calibri"/>
          <w:sz w:val="21"/>
        </w:rPr>
        <w:t>C. 6</w:t>
      </w:r>
    </w:p>
    <w:p>
      <w:pPr>
        <w:spacing w:after="20" w:line="288" w:lineRule="auto"/>
        <w:ind w:left="567"/>
      </w:pPr>
      <w:r>
        <w:rPr>
          <w:rFonts w:ascii="Calibri" w:hAnsi="Calibri"/>
          <w:b/>
          <w:color w:val="10B981"/>
          <w:sz w:val="21"/>
        </w:rPr>
        <w:t>D. 8</w:t>
      </w:r>
    </w:p>
    <w:p>
      <w:pPr>
        <w:spacing w:after="120"/>
        <w:ind w:left="567"/>
      </w:pPr>
      <w:r>
        <w:rPr>
          <w:b/>
          <w:color w:val="6366F1"/>
          <w:sz w:val="21"/>
        </w:rPr>
        <w:t xml:space="preserve">→ Đáp án: D. </w:t>
      </w:r>
      <w:r>
        <w:rPr>
          <w:i/>
          <w:color w:val="64748B"/>
          <w:sz w:val="21"/>
        </w:rPr>
        <w:t>Số subnet = 2^n (n = số bit mượn). 2^3 = 8 subnet.</w:t>
      </w:r>
    </w:p>
    <w:p>
      <w:pPr>
        <w:spacing w:before="160" w:after="60"/>
      </w:pPr>
      <w:r>
        <w:rPr>
          <w:rFonts w:ascii="Calibri" w:hAnsi="Calibri"/>
          <w:b/>
          <w:sz w:val="22"/>
        </w:rPr>
        <w:t xml:space="preserve">Câu 14. </w:t>
      </w:r>
      <w:r>
        <w:rPr>
          <w:rFonts w:ascii="Calibri" w:hAnsi="Calibri"/>
          <w:sz w:val="22"/>
        </w:rPr>
        <w:t>Nếu mượn 2 bit Host từ mạng Lớp C (/26), số Host khả dụng trên mỗi mạng con là bao nhiêu? (Công thức 2^m - 2)</w:t>
      </w:r>
    </w:p>
    <w:p>
      <w:pPr>
        <w:spacing w:after="20" w:line="288" w:lineRule="auto"/>
        <w:ind w:left="567"/>
      </w:pPr>
      <w:r>
        <w:rPr>
          <w:rFonts w:ascii="Calibri" w:hAnsi="Calibri"/>
          <w:sz w:val="21"/>
        </w:rPr>
        <w:t>A. 126</w:t>
      </w:r>
    </w:p>
    <w:p>
      <w:pPr>
        <w:spacing w:after="20" w:line="288" w:lineRule="auto"/>
        <w:ind w:left="567"/>
      </w:pPr>
      <w:r>
        <w:rPr>
          <w:rFonts w:ascii="Calibri" w:hAnsi="Calibri"/>
          <w:b/>
          <w:color w:val="10B981"/>
          <w:sz w:val="21"/>
        </w:rPr>
        <w:t>B. 62</w:t>
      </w:r>
    </w:p>
    <w:p>
      <w:pPr>
        <w:spacing w:after="20" w:line="288" w:lineRule="auto"/>
        <w:ind w:left="567"/>
      </w:pPr>
      <w:r>
        <w:rPr>
          <w:rFonts w:ascii="Calibri" w:hAnsi="Calibri"/>
          <w:sz w:val="21"/>
        </w:rPr>
        <w:t>C. 30</w:t>
      </w:r>
    </w:p>
    <w:p>
      <w:pPr>
        <w:spacing w:after="20" w:line="288" w:lineRule="auto"/>
        <w:ind w:left="567"/>
      </w:pPr>
      <w:r>
        <w:rPr>
          <w:rFonts w:ascii="Calibri" w:hAnsi="Calibri"/>
          <w:sz w:val="21"/>
        </w:rPr>
        <w:t>D. 14</w:t>
      </w:r>
    </w:p>
    <w:p>
      <w:pPr>
        <w:spacing w:after="120"/>
        <w:ind w:left="567"/>
      </w:pPr>
      <w:r>
        <w:rPr>
          <w:b/>
          <w:color w:val="6366F1"/>
          <w:sz w:val="21"/>
        </w:rPr>
        <w:t xml:space="preserve">→ Đáp án: B. </w:t>
      </w:r>
      <w:r>
        <w:rPr>
          <w:i/>
          <w:color w:val="64748B"/>
          <w:sz w:val="21"/>
        </w:rPr>
        <w:t>/26 → 6 bit host còn lại → 2^6 - 2 = 62 host khả dụng.</w:t>
      </w:r>
    </w:p>
    <w:p>
      <w:pPr>
        <w:spacing w:before="160" w:after="60"/>
      </w:pPr>
      <w:r>
        <w:rPr>
          <w:rFonts w:ascii="Calibri" w:hAnsi="Calibri"/>
          <w:b/>
          <w:sz w:val="22"/>
        </w:rPr>
        <w:t xml:space="preserve">Câu 15. </w:t>
      </w:r>
      <w:r>
        <w:rPr>
          <w:rFonts w:ascii="Calibri" w:hAnsi="Calibri"/>
          <w:sz w:val="22"/>
        </w:rPr>
        <w:t>Thông số Default Gateway dùng để làm gì?</w:t>
      </w:r>
    </w:p>
    <w:p>
      <w:pPr>
        <w:spacing w:after="20" w:line="288" w:lineRule="auto"/>
        <w:ind w:left="567"/>
      </w:pPr>
      <w:r>
        <w:rPr>
          <w:rFonts w:ascii="Calibri" w:hAnsi="Calibri"/>
          <w:sz w:val="21"/>
        </w:rPr>
        <w:t>A. Dịch tên miền DNS</w:t>
      </w:r>
    </w:p>
    <w:p>
      <w:pPr>
        <w:spacing w:after="20" w:line="288" w:lineRule="auto"/>
        <w:ind w:left="567"/>
      </w:pPr>
      <w:r>
        <w:rPr>
          <w:rFonts w:ascii="Calibri" w:hAnsi="Calibri"/>
          <w:b/>
          <w:color w:val="10B981"/>
          <w:sz w:val="21"/>
        </w:rPr>
        <w:t>B. Làm cửa ngõ để máy tính giao tiếp với các mạng bên ngoài (Internet)</w:t>
      </w:r>
    </w:p>
    <w:p>
      <w:pPr>
        <w:spacing w:after="20" w:line="288" w:lineRule="auto"/>
        <w:ind w:left="567"/>
      </w:pPr>
      <w:r>
        <w:rPr>
          <w:rFonts w:ascii="Calibri" w:hAnsi="Calibri"/>
          <w:sz w:val="21"/>
        </w:rPr>
        <w:t>C. Phát địa chỉ IP</w:t>
      </w:r>
    </w:p>
    <w:p>
      <w:pPr>
        <w:spacing w:after="20" w:line="288" w:lineRule="auto"/>
        <w:ind w:left="567"/>
      </w:pPr>
      <w:r>
        <w:rPr>
          <w:rFonts w:ascii="Calibri" w:hAnsi="Calibri"/>
          <w:sz w:val="21"/>
        </w:rPr>
        <w:t>D. Chống virus mã hóa</w:t>
      </w:r>
    </w:p>
    <w:p>
      <w:pPr>
        <w:spacing w:after="120"/>
        <w:ind w:left="567"/>
      </w:pPr>
      <w:r>
        <w:rPr>
          <w:b/>
          <w:color w:val="6366F1"/>
          <w:sz w:val="21"/>
        </w:rPr>
        <w:t xml:space="preserve">→ Đáp án: B. </w:t>
      </w:r>
      <w:r>
        <w:rPr>
          <w:i/>
          <w:color w:val="64748B"/>
          <w:sz w:val="21"/>
        </w:rPr>
        <w:t>Default Gateway = cổng Router nội bộ, máy tính gửi gói tin ra mạng ngoài qua đây.</w:t>
      </w:r>
    </w:p>
    <w:p>
      <w:pPr>
        <w:spacing w:before="160" w:after="60"/>
      </w:pPr>
      <w:r>
        <w:rPr>
          <w:rFonts w:ascii="Calibri" w:hAnsi="Calibri"/>
          <w:b/>
          <w:sz w:val="22"/>
        </w:rPr>
        <w:t xml:space="preserve">Câu 16. </w:t>
      </w:r>
      <w:r>
        <w:rPr>
          <w:rFonts w:ascii="Calibri" w:hAnsi="Calibri"/>
          <w:sz w:val="22"/>
        </w:rPr>
        <w:t>Lệnh nào trên Windows dùng để xem chi tiết địa chỉ IP và địa chỉ MAC của máy tính?</w:t>
      </w:r>
    </w:p>
    <w:p>
      <w:pPr>
        <w:spacing w:after="20" w:line="288" w:lineRule="auto"/>
        <w:ind w:left="567"/>
      </w:pPr>
      <w:r>
        <w:rPr>
          <w:rFonts w:ascii="Calibri" w:hAnsi="Calibri"/>
          <w:b/>
          <w:color w:val="10B981"/>
          <w:sz w:val="21"/>
        </w:rPr>
        <w:t>A. ipconfig /all</w:t>
      </w:r>
    </w:p>
    <w:p>
      <w:pPr>
        <w:spacing w:after="20" w:line="288" w:lineRule="auto"/>
        <w:ind w:left="567"/>
      </w:pPr>
      <w:r>
        <w:rPr>
          <w:rFonts w:ascii="Calibri" w:hAnsi="Calibri"/>
          <w:sz w:val="21"/>
        </w:rPr>
        <w:t>B. ping</w:t>
      </w:r>
    </w:p>
    <w:p>
      <w:pPr>
        <w:spacing w:after="20" w:line="288" w:lineRule="auto"/>
        <w:ind w:left="567"/>
      </w:pPr>
      <w:r>
        <w:rPr>
          <w:rFonts w:ascii="Calibri" w:hAnsi="Calibri"/>
          <w:sz w:val="21"/>
        </w:rPr>
        <w:t>C. tracert</w:t>
      </w:r>
    </w:p>
    <w:p>
      <w:pPr>
        <w:spacing w:after="20" w:line="288" w:lineRule="auto"/>
        <w:ind w:left="567"/>
      </w:pPr>
      <w:r>
        <w:rPr>
          <w:rFonts w:ascii="Calibri" w:hAnsi="Calibri"/>
          <w:sz w:val="21"/>
        </w:rPr>
        <w:t>D. nslookup</w:t>
      </w:r>
    </w:p>
    <w:p>
      <w:pPr>
        <w:spacing w:after="120"/>
        <w:ind w:left="567"/>
      </w:pPr>
      <w:r>
        <w:rPr>
          <w:b/>
          <w:color w:val="6366F1"/>
          <w:sz w:val="21"/>
        </w:rPr>
        <w:t xml:space="preserve">→ Đáp án: A. </w:t>
      </w:r>
      <w:r>
        <w:rPr>
          <w:i/>
          <w:color w:val="64748B"/>
          <w:sz w:val="21"/>
        </w:rPr>
        <w:t>ipconfig /all hiển thị IP, MAC, Gateway, DNS, DHCP chi tiết.</w:t>
      </w:r>
    </w:p>
    <w:p>
      <w:pPr>
        <w:spacing w:before="160" w:after="60"/>
      </w:pPr>
      <w:r>
        <w:rPr>
          <w:rFonts w:ascii="Calibri" w:hAnsi="Calibri"/>
          <w:b/>
          <w:sz w:val="22"/>
        </w:rPr>
        <w:t xml:space="preserve">Câu 17. </w:t>
      </w:r>
      <w:r>
        <w:rPr>
          <w:rFonts w:ascii="Calibri" w:hAnsi="Calibri"/>
          <w:sz w:val="22"/>
        </w:rPr>
        <w:t>Một máy tính không nhận được IP từ DHCP Server sẽ tự gán một IP thuộc dải APIPA. Dải APIPA bắt đầu bằng:</w:t>
      </w:r>
    </w:p>
    <w:p>
      <w:pPr>
        <w:spacing w:after="20" w:line="288" w:lineRule="auto"/>
        <w:ind w:left="567"/>
      </w:pPr>
      <w:r>
        <w:rPr>
          <w:rFonts w:ascii="Calibri" w:hAnsi="Calibri"/>
          <w:sz w:val="21"/>
        </w:rPr>
        <w:t>A. 10.0.x.x</w:t>
      </w:r>
    </w:p>
    <w:p>
      <w:pPr>
        <w:spacing w:after="20" w:line="288" w:lineRule="auto"/>
        <w:ind w:left="567"/>
      </w:pPr>
      <w:r>
        <w:rPr>
          <w:rFonts w:ascii="Calibri" w:hAnsi="Calibri"/>
          <w:sz w:val="21"/>
        </w:rPr>
        <w:t>B. 172.16.x.x</w:t>
      </w:r>
    </w:p>
    <w:p>
      <w:pPr>
        <w:spacing w:after="20" w:line="288" w:lineRule="auto"/>
        <w:ind w:left="567"/>
      </w:pPr>
      <w:r>
        <w:rPr>
          <w:rFonts w:ascii="Calibri" w:hAnsi="Calibri"/>
          <w:sz w:val="21"/>
        </w:rPr>
        <w:t>C. 192.168.x.x</w:t>
      </w:r>
    </w:p>
    <w:p>
      <w:pPr>
        <w:spacing w:after="20" w:line="288" w:lineRule="auto"/>
        <w:ind w:left="567"/>
      </w:pPr>
      <w:r>
        <w:rPr>
          <w:rFonts w:ascii="Calibri" w:hAnsi="Calibri"/>
          <w:b/>
          <w:color w:val="10B981"/>
          <w:sz w:val="21"/>
        </w:rPr>
        <w:t>D. 169.254.x.x</w:t>
      </w:r>
    </w:p>
    <w:p>
      <w:pPr>
        <w:spacing w:after="120"/>
        <w:ind w:left="567"/>
      </w:pPr>
      <w:r>
        <w:rPr>
          <w:b/>
          <w:color w:val="6366F1"/>
          <w:sz w:val="21"/>
        </w:rPr>
        <w:t xml:space="preserve">→ Đáp án: D. </w:t>
      </w:r>
      <w:r>
        <w:rPr>
          <w:i/>
          <w:color w:val="64748B"/>
          <w:sz w:val="21"/>
        </w:rPr>
        <w:t>APIPA (Automatic Private IP Addressing) cấp IP 169.254.x.x khi không nhận được DHCP — dấu hiệu mạng có vấn đề.</w:t>
      </w:r>
    </w:p>
    <w:p>
      <w:pPr>
        <w:spacing w:before="160" w:after="60"/>
      </w:pPr>
      <w:r>
        <w:rPr>
          <w:rFonts w:ascii="Calibri" w:hAnsi="Calibri"/>
          <w:b/>
          <w:sz w:val="22"/>
        </w:rPr>
        <w:t xml:space="preserve">Câu 18. </w:t>
      </w:r>
      <w:r>
        <w:rPr>
          <w:rFonts w:ascii="Calibri" w:hAnsi="Calibri"/>
          <w:sz w:val="22"/>
        </w:rPr>
        <w:t>Nếu Subnet Mask là 255.255.255.224, bước nhảy (Block size) của mạng con là bao nhiêu?</w:t>
      </w:r>
    </w:p>
    <w:p>
      <w:pPr>
        <w:spacing w:after="20" w:line="288" w:lineRule="auto"/>
        <w:ind w:left="567"/>
      </w:pPr>
      <w:r>
        <w:rPr>
          <w:rFonts w:ascii="Calibri" w:hAnsi="Calibri"/>
          <w:sz w:val="21"/>
        </w:rPr>
        <w:t>A. 16</w:t>
      </w:r>
    </w:p>
    <w:p>
      <w:pPr>
        <w:spacing w:after="20" w:line="288" w:lineRule="auto"/>
        <w:ind w:left="567"/>
      </w:pPr>
      <w:r>
        <w:rPr>
          <w:rFonts w:ascii="Calibri" w:hAnsi="Calibri"/>
          <w:b/>
          <w:color w:val="10B981"/>
          <w:sz w:val="21"/>
        </w:rPr>
        <w:t>B. 32</w:t>
      </w:r>
    </w:p>
    <w:p>
      <w:pPr>
        <w:spacing w:after="20" w:line="288" w:lineRule="auto"/>
        <w:ind w:left="567"/>
      </w:pPr>
      <w:r>
        <w:rPr>
          <w:rFonts w:ascii="Calibri" w:hAnsi="Calibri"/>
          <w:sz w:val="21"/>
        </w:rPr>
        <w:t>C. 64</w:t>
      </w:r>
    </w:p>
    <w:p>
      <w:pPr>
        <w:spacing w:after="20" w:line="288" w:lineRule="auto"/>
        <w:ind w:left="567"/>
      </w:pPr>
      <w:r>
        <w:rPr>
          <w:rFonts w:ascii="Calibri" w:hAnsi="Calibri"/>
          <w:sz w:val="21"/>
        </w:rPr>
        <w:t>D. 128</w:t>
      </w:r>
    </w:p>
    <w:p>
      <w:pPr>
        <w:spacing w:after="120"/>
        <w:ind w:left="567"/>
      </w:pPr>
      <w:r>
        <w:rPr>
          <w:b/>
          <w:color w:val="6366F1"/>
          <w:sz w:val="21"/>
        </w:rPr>
        <w:t xml:space="preserve">→ Đáp án: B. </w:t>
      </w:r>
      <w:r>
        <w:rPr>
          <w:i/>
          <w:color w:val="64748B"/>
          <w:sz w:val="21"/>
        </w:rPr>
        <w:t>Block size = 256 - 224 = 32. → Các Net ID kế tiếp: .0, .32, .64, .96, .128, .160, .192, .224.</w:t>
      </w:r>
    </w:p>
    <w:p>
      <w:pPr>
        <w:spacing w:before="160" w:after="60"/>
      </w:pPr>
      <w:r>
        <w:rPr>
          <w:rFonts w:ascii="Calibri" w:hAnsi="Calibri"/>
          <w:b/>
          <w:sz w:val="22"/>
        </w:rPr>
        <w:t xml:space="preserve">Câu 19. </w:t>
      </w:r>
      <w:r>
        <w:rPr>
          <w:rFonts w:ascii="Calibri" w:hAnsi="Calibri"/>
          <w:sz w:val="22"/>
        </w:rPr>
        <w:t>IPv6 được phát triển nhằm mục đích chính là gì?</w:t>
      </w:r>
    </w:p>
    <w:p>
      <w:pPr>
        <w:spacing w:after="20" w:line="288" w:lineRule="auto"/>
        <w:ind w:left="567"/>
      </w:pPr>
      <w:r>
        <w:rPr>
          <w:rFonts w:ascii="Calibri" w:hAnsi="Calibri"/>
          <w:sz w:val="21"/>
        </w:rPr>
        <w:t>A. Tăng tốc độ mạng lên gấp đôi</w:t>
      </w:r>
    </w:p>
    <w:p>
      <w:pPr>
        <w:spacing w:after="20" w:line="288" w:lineRule="auto"/>
        <w:ind w:left="567"/>
      </w:pPr>
      <w:r>
        <w:rPr>
          <w:rFonts w:ascii="Calibri" w:hAnsi="Calibri"/>
          <w:b/>
          <w:color w:val="10B981"/>
          <w:sz w:val="21"/>
        </w:rPr>
        <w:t>B. Giải quyết tình trạng cạn kiệt không gian địa chỉ IPv4</w:t>
      </w:r>
    </w:p>
    <w:p>
      <w:pPr>
        <w:spacing w:after="20" w:line="288" w:lineRule="auto"/>
        <w:ind w:left="567"/>
      </w:pPr>
      <w:r>
        <w:rPr>
          <w:rFonts w:ascii="Calibri" w:hAnsi="Calibri"/>
          <w:sz w:val="21"/>
        </w:rPr>
        <w:t>C. Thay thế hoàn toàn mô hình OSI</w:t>
      </w:r>
    </w:p>
    <w:p>
      <w:pPr>
        <w:spacing w:after="20" w:line="288" w:lineRule="auto"/>
        <w:ind w:left="567"/>
      </w:pPr>
      <w:r>
        <w:rPr>
          <w:rFonts w:ascii="Calibri" w:hAnsi="Calibri"/>
          <w:sz w:val="21"/>
        </w:rPr>
        <w:t>D. Dễ nhớ hơn IPv4</w:t>
      </w:r>
    </w:p>
    <w:p>
      <w:pPr>
        <w:spacing w:after="120"/>
        <w:ind w:left="567"/>
      </w:pPr>
      <w:r>
        <w:rPr>
          <w:b/>
          <w:color w:val="6366F1"/>
          <w:sz w:val="21"/>
        </w:rPr>
        <w:t xml:space="preserve">→ Đáp án: B. </w:t>
      </w:r>
      <w:r>
        <w:rPr>
          <w:i/>
          <w:color w:val="64748B"/>
          <w:sz w:val="21"/>
        </w:rPr>
        <w:t>IPv6 (128 bit) giải quyết cạn kiệt IPv4 (32 bit chỉ có ~4 tỷ địa chỉ).</w:t>
      </w:r>
    </w:p>
    <w:p>
      <w:pPr>
        <w:spacing w:before="160" w:after="60"/>
      </w:pPr>
      <w:r>
        <w:rPr>
          <w:rFonts w:ascii="Calibri" w:hAnsi="Calibri"/>
          <w:b/>
          <w:sz w:val="22"/>
        </w:rPr>
        <w:t xml:space="preserve">Câu 20. </w:t>
      </w:r>
      <w:r>
        <w:rPr>
          <w:rFonts w:ascii="Calibri" w:hAnsi="Calibri"/>
          <w:sz w:val="22"/>
        </w:rPr>
        <w:t>Trong cấu hình Router, lệnh ip helper-address dùng trong trường hợp nào?</w:t>
      </w:r>
    </w:p>
    <w:p>
      <w:pPr>
        <w:spacing w:after="20" w:line="288" w:lineRule="auto"/>
        <w:ind w:left="567"/>
      </w:pPr>
      <w:r>
        <w:rPr>
          <w:rFonts w:ascii="Calibri" w:hAnsi="Calibri"/>
          <w:sz w:val="21"/>
        </w:rPr>
        <w:t>A. Đổi IP Router</w:t>
      </w:r>
    </w:p>
    <w:p>
      <w:pPr>
        <w:spacing w:after="20" w:line="288" w:lineRule="auto"/>
        <w:ind w:left="567"/>
      </w:pPr>
      <w:r>
        <w:rPr>
          <w:rFonts w:ascii="Calibri" w:hAnsi="Calibri"/>
          <w:b/>
          <w:color w:val="10B981"/>
          <w:sz w:val="21"/>
        </w:rPr>
        <w:t>B. Chuyển tiếp gói tin Broadcast của DHCP sang một Router khác khác mạng</w:t>
      </w:r>
    </w:p>
    <w:p>
      <w:pPr>
        <w:spacing w:after="20" w:line="288" w:lineRule="auto"/>
        <w:ind w:left="567"/>
      </w:pPr>
      <w:r>
        <w:rPr>
          <w:rFonts w:ascii="Calibri" w:hAnsi="Calibri"/>
          <w:sz w:val="21"/>
        </w:rPr>
        <w:t>C. Xóa cấu hình DHCP</w:t>
      </w:r>
    </w:p>
    <w:p>
      <w:pPr>
        <w:spacing w:after="20" w:line="288" w:lineRule="auto"/>
        <w:ind w:left="567"/>
      </w:pPr>
      <w:r>
        <w:rPr>
          <w:rFonts w:ascii="Calibri" w:hAnsi="Calibri"/>
          <w:sz w:val="21"/>
        </w:rPr>
        <w:t>D. Khóa mạng</w:t>
      </w:r>
    </w:p>
    <w:p>
      <w:pPr>
        <w:spacing w:after="120"/>
        <w:ind w:left="567"/>
      </w:pPr>
      <w:r>
        <w:rPr>
          <w:b/>
          <w:color w:val="6366F1"/>
          <w:sz w:val="21"/>
        </w:rPr>
        <w:t xml:space="preserve">→ Đáp án: B. </w:t>
      </w:r>
      <w:r>
        <w:rPr>
          <w:i/>
          <w:color w:val="64748B"/>
          <w:sz w:val="21"/>
        </w:rPr>
        <w:t>ip helper-address chuyển DHCP broadcast thành unicast, gửi tới DHCP Server ở mạng khác.</w:t>
      </w:r>
    </w:p>
    <w:p>
      <w:pPr>
        <w:pStyle w:val="Heading2"/>
      </w:pPr>
      <w:r>
        <w:rPr>
          <w:color w:val="6366F1"/>
        </w:rPr>
        <w:t>CHƯƠNG 5: WINDOWS SERVER</w:t>
      </w:r>
    </w:p>
    <w:p>
      <w:pPr>
        <w:spacing w:before="160" w:after="60"/>
      </w:pPr>
      <w:r>
        <w:rPr>
          <w:rFonts w:ascii="Calibri" w:hAnsi="Calibri"/>
          <w:b/>
          <w:sz w:val="22"/>
        </w:rPr>
        <w:t xml:space="preserve">Câu 1. </w:t>
      </w:r>
      <w:r>
        <w:rPr>
          <w:rFonts w:ascii="Calibri" w:hAnsi="Calibri"/>
          <w:sz w:val="22"/>
        </w:rPr>
        <w:t>Trong Windows Server, để ngăn chặn người dùng đặt mật khẩu quá ngắn hoặc đơn giản, Admin cần cấu hình ở đâu?</w:t>
      </w:r>
    </w:p>
    <w:p>
      <w:pPr>
        <w:spacing w:after="20" w:line="288" w:lineRule="auto"/>
        <w:ind w:left="567"/>
      </w:pPr>
      <w:r>
        <w:rPr>
          <w:rFonts w:ascii="Calibri" w:hAnsi="Calibri"/>
          <w:sz w:val="21"/>
        </w:rPr>
        <w:t>A. File Explorer</w:t>
      </w:r>
    </w:p>
    <w:p>
      <w:pPr>
        <w:spacing w:after="20" w:line="288" w:lineRule="auto"/>
        <w:ind w:left="567"/>
      </w:pPr>
      <w:r>
        <w:rPr>
          <w:rFonts w:ascii="Calibri" w:hAnsi="Calibri"/>
          <w:b/>
          <w:color w:val="10B981"/>
          <w:sz w:val="21"/>
        </w:rPr>
        <w:t>B. Local Security Policy / Group Policy</w:t>
      </w:r>
    </w:p>
    <w:p>
      <w:pPr>
        <w:spacing w:after="20" w:line="288" w:lineRule="auto"/>
        <w:ind w:left="567"/>
      </w:pPr>
      <w:r>
        <w:rPr>
          <w:rFonts w:ascii="Calibri" w:hAnsi="Calibri"/>
          <w:sz w:val="21"/>
        </w:rPr>
        <w:t>C. Device Manager</w:t>
      </w:r>
    </w:p>
    <w:p>
      <w:pPr>
        <w:spacing w:after="20" w:line="288" w:lineRule="auto"/>
        <w:ind w:left="567"/>
      </w:pPr>
      <w:r>
        <w:rPr>
          <w:rFonts w:ascii="Calibri" w:hAnsi="Calibri"/>
          <w:sz w:val="21"/>
        </w:rPr>
        <w:t>D. Task Manager</w:t>
      </w:r>
    </w:p>
    <w:p>
      <w:pPr>
        <w:spacing w:after="120"/>
        <w:ind w:left="567"/>
      </w:pPr>
      <w:r>
        <w:rPr>
          <w:b/>
          <w:color w:val="6366F1"/>
          <w:sz w:val="21"/>
        </w:rPr>
        <w:t xml:space="preserve">→ Đáp án: B. </w:t>
      </w:r>
      <w:r>
        <w:rPr>
          <w:i/>
          <w:color w:val="64748B"/>
          <w:sz w:val="21"/>
        </w:rPr>
        <w:t>Group Policy (gpedit.msc) → Computer Configuration → Windows Settings → Security Settings → Account Policies → Password Policy.</w:t>
      </w:r>
    </w:p>
    <w:p>
      <w:pPr>
        <w:spacing w:before="160" w:after="60"/>
      </w:pPr>
      <w:r>
        <w:rPr>
          <w:rFonts w:ascii="Calibri" w:hAnsi="Calibri"/>
          <w:b/>
          <w:sz w:val="22"/>
        </w:rPr>
        <w:t xml:space="preserve">Câu 2. </w:t>
      </w:r>
      <w:r>
        <w:rPr>
          <w:rFonts w:ascii="Calibri" w:hAnsi="Calibri"/>
          <w:sz w:val="22"/>
        </w:rPr>
        <w:t>Lệnh trên cửa sổ Run để mở công cụ chỉnh sửa Group Policy cục bộ là gì?</w:t>
      </w:r>
    </w:p>
    <w:p>
      <w:pPr>
        <w:spacing w:after="20" w:line="288" w:lineRule="auto"/>
        <w:ind w:left="567"/>
      </w:pPr>
      <w:r>
        <w:rPr>
          <w:rFonts w:ascii="Calibri" w:hAnsi="Calibri"/>
          <w:sz w:val="21"/>
        </w:rPr>
        <w:t>A. cmd.exe</w:t>
      </w:r>
    </w:p>
    <w:p>
      <w:pPr>
        <w:spacing w:after="20" w:line="288" w:lineRule="auto"/>
        <w:ind w:left="567"/>
      </w:pPr>
      <w:r>
        <w:rPr>
          <w:rFonts w:ascii="Calibri" w:hAnsi="Calibri"/>
          <w:sz w:val="21"/>
        </w:rPr>
        <w:t>B. regedit.exe</w:t>
      </w:r>
    </w:p>
    <w:p>
      <w:pPr>
        <w:spacing w:after="20" w:line="288" w:lineRule="auto"/>
        <w:ind w:left="567"/>
      </w:pPr>
      <w:r>
        <w:rPr>
          <w:rFonts w:ascii="Calibri" w:hAnsi="Calibri"/>
          <w:b/>
          <w:color w:val="10B981"/>
          <w:sz w:val="21"/>
        </w:rPr>
        <w:t>C. gpedit.msc</w:t>
      </w:r>
    </w:p>
    <w:p>
      <w:pPr>
        <w:spacing w:after="20" w:line="288" w:lineRule="auto"/>
        <w:ind w:left="567"/>
      </w:pPr>
      <w:r>
        <w:rPr>
          <w:rFonts w:ascii="Calibri" w:hAnsi="Calibri"/>
          <w:sz w:val="21"/>
        </w:rPr>
        <w:t>D. services.msc</w:t>
      </w:r>
    </w:p>
    <w:p>
      <w:pPr>
        <w:spacing w:after="120"/>
        <w:ind w:left="567"/>
      </w:pPr>
      <w:r>
        <w:rPr>
          <w:b/>
          <w:color w:val="6366F1"/>
          <w:sz w:val="21"/>
        </w:rPr>
        <w:t xml:space="preserve">→ Đáp án: C. </w:t>
      </w:r>
      <w:r>
        <w:rPr>
          <w:i/>
          <w:color w:val="64748B"/>
          <w:sz w:val="21"/>
        </w:rPr>
        <w:t>Start → Run → gpedit.msc mở Group Policy Editor.</w:t>
      </w:r>
    </w:p>
    <w:p>
      <w:pPr>
        <w:spacing w:before="160" w:after="60"/>
      </w:pPr>
      <w:r>
        <w:rPr>
          <w:rFonts w:ascii="Calibri" w:hAnsi="Calibri"/>
          <w:b/>
          <w:sz w:val="22"/>
        </w:rPr>
        <w:t xml:space="preserve">Câu 3. </w:t>
      </w:r>
      <w:r>
        <w:rPr>
          <w:rFonts w:ascii="Calibri" w:hAnsi="Calibri"/>
          <w:sz w:val="22"/>
        </w:rPr>
        <w:t>NTFS Permissions khác biệt gì so với Share Permissions?</w:t>
      </w:r>
    </w:p>
    <w:p>
      <w:pPr>
        <w:spacing w:after="20" w:line="288" w:lineRule="auto"/>
        <w:ind w:left="567"/>
      </w:pPr>
      <w:r>
        <w:rPr>
          <w:rFonts w:ascii="Calibri" w:hAnsi="Calibri"/>
          <w:sz w:val="21"/>
        </w:rPr>
        <w:t>A. Chỉ áp dụng khi truy cập qua mạng</w:t>
      </w:r>
    </w:p>
    <w:p>
      <w:pPr>
        <w:spacing w:after="20" w:line="288" w:lineRule="auto"/>
        <w:ind w:left="567"/>
      </w:pPr>
      <w:r>
        <w:rPr>
          <w:rFonts w:ascii="Calibri" w:hAnsi="Calibri"/>
          <w:b/>
          <w:color w:val="10B981"/>
          <w:sz w:val="21"/>
        </w:rPr>
        <w:t>B. Áp dụng cho cả truy cập mạng và đăng nhập trực tiếp (Local) lên máy</w:t>
      </w:r>
    </w:p>
    <w:p>
      <w:pPr>
        <w:spacing w:after="20" w:line="288" w:lineRule="auto"/>
        <w:ind w:left="567"/>
      </w:pPr>
      <w:r>
        <w:rPr>
          <w:rFonts w:ascii="Calibri" w:hAnsi="Calibri"/>
          <w:sz w:val="21"/>
        </w:rPr>
        <w:t>C. Không thể phân quyền cho thư mục</w:t>
      </w:r>
    </w:p>
    <w:p>
      <w:pPr>
        <w:spacing w:after="20" w:line="288" w:lineRule="auto"/>
        <w:ind w:left="567"/>
      </w:pPr>
      <w:r>
        <w:rPr>
          <w:rFonts w:ascii="Calibri" w:hAnsi="Calibri"/>
          <w:sz w:val="21"/>
        </w:rPr>
        <w:t>D. Kém bảo mật hơn</w:t>
      </w:r>
    </w:p>
    <w:p>
      <w:pPr>
        <w:spacing w:after="120"/>
        <w:ind w:left="567"/>
      </w:pPr>
      <w:r>
        <w:rPr>
          <w:b/>
          <w:color w:val="6366F1"/>
          <w:sz w:val="21"/>
        </w:rPr>
        <w:t xml:space="preserve">→ Đáp án: B. </w:t>
      </w:r>
      <w:r>
        <w:rPr>
          <w:i/>
          <w:color w:val="64748B"/>
          <w:sz w:val="21"/>
        </w:rPr>
        <w:t>Share Permission chỉ áp dụng khi truy cập qua mạng. NTFS Permission áp dụng cả local và network.</w:t>
      </w:r>
    </w:p>
    <w:p>
      <w:pPr>
        <w:spacing w:before="160" w:after="60"/>
      </w:pPr>
      <w:r>
        <w:rPr>
          <w:rFonts w:ascii="Calibri" w:hAnsi="Calibri"/>
          <w:b/>
          <w:sz w:val="22"/>
        </w:rPr>
        <w:t xml:space="preserve">Câu 4. </w:t>
      </w:r>
      <w:r>
        <w:rPr>
          <w:rFonts w:ascii="Calibri" w:hAnsi="Calibri"/>
          <w:sz w:val="22"/>
        </w:rPr>
        <w:t>Tính năng Disk Quota trên hệ thống tệp NTFS dùng để làm gì?</w:t>
      </w:r>
    </w:p>
    <w:p>
      <w:pPr>
        <w:spacing w:after="20" w:line="288" w:lineRule="auto"/>
        <w:ind w:left="567"/>
      </w:pPr>
      <w:r>
        <w:rPr>
          <w:rFonts w:ascii="Calibri" w:hAnsi="Calibri"/>
          <w:sz w:val="21"/>
        </w:rPr>
        <w:t>A. Mã hóa ổ đĩa</w:t>
      </w:r>
    </w:p>
    <w:p>
      <w:pPr>
        <w:spacing w:after="20" w:line="288" w:lineRule="auto"/>
        <w:ind w:left="567"/>
      </w:pPr>
      <w:r>
        <w:rPr>
          <w:rFonts w:ascii="Calibri" w:hAnsi="Calibri"/>
          <w:sz w:val="21"/>
        </w:rPr>
        <w:t>B. Chống phân mảnh ổ cứng</w:t>
      </w:r>
    </w:p>
    <w:p>
      <w:pPr>
        <w:spacing w:after="20" w:line="288" w:lineRule="auto"/>
        <w:ind w:left="567"/>
      </w:pPr>
      <w:r>
        <w:rPr>
          <w:rFonts w:ascii="Calibri" w:hAnsi="Calibri"/>
          <w:b/>
          <w:color w:val="10B981"/>
          <w:sz w:val="21"/>
        </w:rPr>
        <w:t>C. Giới hạn dung lượng lưu trữ tối đa của một User trên phân vùng</w:t>
      </w:r>
    </w:p>
    <w:p>
      <w:pPr>
        <w:spacing w:after="20" w:line="288" w:lineRule="auto"/>
        <w:ind w:left="567"/>
      </w:pPr>
      <w:r>
        <w:rPr>
          <w:rFonts w:ascii="Calibri" w:hAnsi="Calibri"/>
          <w:sz w:val="21"/>
        </w:rPr>
        <w:t>D. Nén tệp tin tự động</w:t>
      </w:r>
    </w:p>
    <w:p>
      <w:pPr>
        <w:spacing w:after="120"/>
        <w:ind w:left="567"/>
      </w:pPr>
      <w:r>
        <w:rPr>
          <w:b/>
          <w:color w:val="6366F1"/>
          <w:sz w:val="21"/>
        </w:rPr>
        <w:t xml:space="preserve">→ Đáp án: C. </w:t>
      </w:r>
      <w:r>
        <w:rPr>
          <w:i/>
          <w:color w:val="64748B"/>
          <w:sz w:val="21"/>
        </w:rPr>
        <w:t>Disk Quota giới hạn dung lượng tối đa user có thể lưu trữ trên partition NTFS.</w:t>
      </w:r>
    </w:p>
    <w:p>
      <w:pPr>
        <w:spacing w:before="160" w:after="60"/>
      </w:pPr>
      <w:r>
        <w:rPr>
          <w:rFonts w:ascii="Calibri" w:hAnsi="Calibri"/>
          <w:b/>
          <w:sz w:val="22"/>
        </w:rPr>
        <w:t xml:space="preserve">Câu 5. </w:t>
      </w:r>
      <w:r>
        <w:rPr>
          <w:rFonts w:ascii="Calibri" w:hAnsi="Calibri"/>
          <w:sz w:val="22"/>
        </w:rPr>
        <w:t>Để nhóm các User lại với nhau thành một phòng ban nhằm dễ dàng áp dụng chính sách (Policy) trong Active Directory, ta tạo đối tượng nào?</w:t>
      </w:r>
    </w:p>
    <w:p>
      <w:pPr>
        <w:spacing w:after="20" w:line="288" w:lineRule="auto"/>
        <w:ind w:left="567"/>
      </w:pPr>
      <w:r>
        <w:rPr>
          <w:rFonts w:ascii="Calibri" w:hAnsi="Calibri"/>
          <w:sz w:val="21"/>
        </w:rPr>
        <w:t>A. Domain (Miền)</w:t>
      </w:r>
    </w:p>
    <w:p>
      <w:pPr>
        <w:spacing w:after="20" w:line="288" w:lineRule="auto"/>
        <w:ind w:left="567"/>
      </w:pPr>
      <w:r>
        <w:rPr>
          <w:rFonts w:ascii="Calibri" w:hAnsi="Calibri"/>
          <w:sz w:val="21"/>
        </w:rPr>
        <w:t>B. Tree (Cây)</w:t>
      </w:r>
    </w:p>
    <w:p>
      <w:pPr>
        <w:spacing w:after="20" w:line="288" w:lineRule="auto"/>
        <w:ind w:left="567"/>
      </w:pPr>
      <w:r>
        <w:rPr>
          <w:rFonts w:ascii="Calibri" w:hAnsi="Calibri"/>
          <w:b/>
          <w:color w:val="10B981"/>
          <w:sz w:val="21"/>
        </w:rPr>
        <w:t>C. OU (Organizational Unit)</w:t>
      </w:r>
    </w:p>
    <w:p>
      <w:pPr>
        <w:spacing w:after="20" w:line="288" w:lineRule="auto"/>
        <w:ind w:left="567"/>
      </w:pPr>
      <w:r>
        <w:rPr>
          <w:rFonts w:ascii="Calibri" w:hAnsi="Calibri"/>
          <w:sz w:val="21"/>
        </w:rPr>
        <w:t>D. Forest (Rừng)</w:t>
      </w:r>
    </w:p>
    <w:p>
      <w:pPr>
        <w:spacing w:after="120"/>
        <w:ind w:left="567"/>
      </w:pPr>
      <w:r>
        <w:rPr>
          <w:b/>
          <w:color w:val="6366F1"/>
          <w:sz w:val="21"/>
        </w:rPr>
        <w:t xml:space="preserve">→ Đáp án: C. </w:t>
      </w:r>
      <w:r>
        <w:rPr>
          <w:i/>
          <w:color w:val="64748B"/>
          <w:sz w:val="21"/>
        </w:rPr>
        <w:t>OU là vật chứa user/group/máy tính, có thể áp dụng Group Policy riêng.</w:t>
      </w:r>
    </w:p>
    <w:p>
      <w:pPr>
        <w:spacing w:before="160" w:after="60"/>
      </w:pPr>
      <w:r>
        <w:rPr>
          <w:rFonts w:ascii="Calibri" w:hAnsi="Calibri"/>
          <w:b/>
          <w:sz w:val="22"/>
        </w:rPr>
        <w:t xml:space="preserve">Câu 6. </w:t>
      </w:r>
      <w:r>
        <w:rPr>
          <w:rFonts w:ascii="Calibri" w:hAnsi="Calibri"/>
          <w:sz w:val="22"/>
        </w:rPr>
        <w:t>Quá trình chứng thực tài khoản đăng nhập trên hệ thống Domain Server do giao thức nào đảm nhiệm chính?</w:t>
      </w:r>
    </w:p>
    <w:p>
      <w:pPr>
        <w:spacing w:after="20" w:line="288" w:lineRule="auto"/>
        <w:ind w:left="567"/>
      </w:pPr>
      <w:r>
        <w:rPr>
          <w:rFonts w:ascii="Calibri" w:hAnsi="Calibri"/>
          <w:sz w:val="21"/>
        </w:rPr>
        <w:t>A. HTTP</w:t>
      </w:r>
    </w:p>
    <w:p>
      <w:pPr>
        <w:spacing w:after="20" w:line="288" w:lineRule="auto"/>
        <w:ind w:left="567"/>
      </w:pPr>
      <w:r>
        <w:rPr>
          <w:rFonts w:ascii="Calibri" w:hAnsi="Calibri"/>
          <w:b/>
          <w:color w:val="10B981"/>
          <w:sz w:val="21"/>
        </w:rPr>
        <w:t>B. Kerberos</w:t>
      </w:r>
    </w:p>
    <w:p>
      <w:pPr>
        <w:spacing w:after="20" w:line="288" w:lineRule="auto"/>
        <w:ind w:left="567"/>
      </w:pPr>
      <w:r>
        <w:rPr>
          <w:rFonts w:ascii="Calibri" w:hAnsi="Calibri"/>
          <w:sz w:val="21"/>
        </w:rPr>
        <w:t>C. SMTP</w:t>
      </w:r>
    </w:p>
    <w:p>
      <w:pPr>
        <w:spacing w:after="20" w:line="288" w:lineRule="auto"/>
        <w:ind w:left="567"/>
      </w:pPr>
      <w:r>
        <w:rPr>
          <w:rFonts w:ascii="Calibri" w:hAnsi="Calibri"/>
          <w:sz w:val="21"/>
        </w:rPr>
        <w:t>D. DHCP</w:t>
      </w:r>
    </w:p>
    <w:p>
      <w:pPr>
        <w:spacing w:after="120"/>
        <w:ind w:left="567"/>
      </w:pPr>
      <w:r>
        <w:rPr>
          <w:b/>
          <w:color w:val="6366F1"/>
          <w:sz w:val="21"/>
        </w:rPr>
        <w:t xml:space="preserve">→ Đáp án: B. </w:t>
      </w:r>
      <w:r>
        <w:rPr>
          <w:i/>
          <w:color w:val="64748B"/>
          <w:sz w:val="21"/>
        </w:rPr>
        <w:t>Kerberos là giao thức chứng thực mặc định trong Active Directory.</w:t>
      </w:r>
    </w:p>
    <w:p>
      <w:pPr>
        <w:spacing w:before="160" w:after="60"/>
      </w:pPr>
      <w:r>
        <w:rPr>
          <w:rFonts w:ascii="Calibri" w:hAnsi="Calibri"/>
          <w:b/>
          <w:sz w:val="22"/>
        </w:rPr>
        <w:t xml:space="preserve">Câu 7. </w:t>
      </w:r>
      <w:r>
        <w:rPr>
          <w:rFonts w:ascii="Calibri" w:hAnsi="Calibri"/>
          <w:sz w:val="22"/>
        </w:rPr>
        <w:t>Trong Windows, nếu một User thuộc nhóm Administrators, User đó có quyền gì?</w:t>
      </w:r>
    </w:p>
    <w:p>
      <w:pPr>
        <w:spacing w:after="20" w:line="288" w:lineRule="auto"/>
        <w:ind w:left="567"/>
      </w:pPr>
      <w:r>
        <w:rPr>
          <w:rFonts w:ascii="Calibri" w:hAnsi="Calibri"/>
          <w:sz w:val="21"/>
        </w:rPr>
        <w:t>A. Quyền thấp nhất</w:t>
      </w:r>
    </w:p>
    <w:p>
      <w:pPr>
        <w:spacing w:after="20" w:line="288" w:lineRule="auto"/>
        <w:ind w:left="567"/>
      </w:pPr>
      <w:r>
        <w:rPr>
          <w:rFonts w:ascii="Calibri" w:hAnsi="Calibri"/>
          <w:sz w:val="21"/>
        </w:rPr>
        <w:t>B. Không có quyền cài phần mềm</w:t>
      </w:r>
    </w:p>
    <w:p>
      <w:pPr>
        <w:spacing w:after="20" w:line="288" w:lineRule="auto"/>
        <w:ind w:left="567"/>
      </w:pPr>
      <w:r>
        <w:rPr>
          <w:rFonts w:ascii="Calibri" w:hAnsi="Calibri"/>
          <w:b/>
          <w:color w:val="10B981"/>
          <w:sz w:val="21"/>
        </w:rPr>
        <w:t>C. Quyền quản trị cao nhất, toàn quyền can thiệp hệ thống</w:t>
      </w:r>
    </w:p>
    <w:p>
      <w:pPr>
        <w:spacing w:after="20" w:line="288" w:lineRule="auto"/>
        <w:ind w:left="567"/>
      </w:pPr>
      <w:r>
        <w:rPr>
          <w:rFonts w:ascii="Calibri" w:hAnsi="Calibri"/>
          <w:sz w:val="21"/>
        </w:rPr>
        <w:t>D. Chỉ được phép đổi mật khẩu cá nhân</w:t>
      </w:r>
    </w:p>
    <w:p>
      <w:pPr>
        <w:spacing w:after="120"/>
        <w:ind w:left="567"/>
      </w:pPr>
      <w:r>
        <w:rPr>
          <w:b/>
          <w:color w:val="6366F1"/>
          <w:sz w:val="21"/>
        </w:rPr>
        <w:t xml:space="preserve">→ Đáp án: C. </w:t>
      </w:r>
      <w:r>
        <w:rPr>
          <w:i/>
          <w:color w:val="64748B"/>
          <w:sz w:val="21"/>
        </w:rPr>
        <w:t>Administrators có toàn quyền: cài đặt, sửa hệ thống, quản lý user khác.</w:t>
      </w:r>
    </w:p>
    <w:p>
      <w:pPr>
        <w:spacing w:before="160" w:after="60"/>
      </w:pPr>
      <w:r>
        <w:rPr>
          <w:rFonts w:ascii="Calibri" w:hAnsi="Calibri"/>
          <w:b/>
          <w:sz w:val="22"/>
        </w:rPr>
        <w:t xml:space="preserve">Câu 8. </w:t>
      </w:r>
      <w:r>
        <w:rPr>
          <w:rFonts w:ascii="Calibri" w:hAnsi="Calibri"/>
          <w:sz w:val="22"/>
        </w:rPr>
        <w:t>Lệnh nào dùng để chuyển đổi partition FAT/FAT32 sang NTFS mà không mất dữ liệu?</w:t>
      </w:r>
    </w:p>
    <w:p>
      <w:pPr>
        <w:spacing w:after="20" w:line="288" w:lineRule="auto"/>
        <w:ind w:left="567"/>
      </w:pPr>
      <w:r>
        <w:rPr>
          <w:rFonts w:ascii="Calibri" w:hAnsi="Calibri"/>
          <w:sz w:val="21"/>
        </w:rPr>
        <w:t>A. format /fs:ntfs</w:t>
      </w:r>
    </w:p>
    <w:p>
      <w:pPr>
        <w:spacing w:after="20" w:line="288" w:lineRule="auto"/>
        <w:ind w:left="567"/>
      </w:pPr>
      <w:r>
        <w:rPr>
          <w:rFonts w:ascii="Calibri" w:hAnsi="Calibri"/>
          <w:b/>
          <w:color w:val="10B981"/>
          <w:sz w:val="21"/>
        </w:rPr>
        <w:t>B. convert &lt;ổ đĩa&gt;: /fs:ntfs</w:t>
      </w:r>
    </w:p>
    <w:p>
      <w:pPr>
        <w:spacing w:after="20" w:line="288" w:lineRule="auto"/>
        <w:ind w:left="567"/>
      </w:pPr>
      <w:r>
        <w:rPr>
          <w:rFonts w:ascii="Calibri" w:hAnsi="Calibri"/>
          <w:sz w:val="21"/>
        </w:rPr>
        <w:t>C. diskpart</w:t>
      </w:r>
    </w:p>
    <w:p>
      <w:pPr>
        <w:spacing w:after="20" w:line="288" w:lineRule="auto"/>
        <w:ind w:left="567"/>
      </w:pPr>
      <w:r>
        <w:rPr>
          <w:rFonts w:ascii="Calibri" w:hAnsi="Calibri"/>
          <w:sz w:val="21"/>
        </w:rPr>
        <w:t>D. chkdsk /ntfs</w:t>
      </w:r>
    </w:p>
    <w:p>
      <w:pPr>
        <w:spacing w:after="120"/>
        <w:ind w:left="567"/>
      </w:pPr>
      <w:r>
        <w:rPr>
          <w:b/>
          <w:color w:val="6366F1"/>
          <w:sz w:val="21"/>
        </w:rPr>
        <w:t xml:space="preserve">→ Đáp án: B. </w:t>
      </w:r>
      <w:r>
        <w:rPr>
          <w:i/>
          <w:color w:val="64748B"/>
          <w:sz w:val="21"/>
        </w:rPr>
        <w:t>Lệnh convert &lt;ổ&gt;: /fs:ntfs chuyển đổi FAT/FAT32 → NTFS mà không mất dữ liệu.</w:t>
      </w:r>
    </w:p>
    <w:p>
      <w:pPr>
        <w:spacing w:before="160" w:after="60"/>
      </w:pPr>
      <w:r>
        <w:rPr>
          <w:rFonts w:ascii="Calibri" w:hAnsi="Calibri"/>
          <w:b/>
          <w:sz w:val="22"/>
        </w:rPr>
        <w:t xml:space="preserve">Câu 9. </w:t>
      </w:r>
      <w:r>
        <w:rPr>
          <w:rFonts w:ascii="Calibri" w:hAnsi="Calibri"/>
          <w:sz w:val="22"/>
        </w:rPr>
        <w:t>File nào lưu trữ dữ liệu Active Directory trên Domain Controller?</w:t>
      </w:r>
    </w:p>
    <w:p>
      <w:pPr>
        <w:spacing w:after="20" w:line="288" w:lineRule="auto"/>
        <w:ind w:left="567"/>
      </w:pPr>
      <w:r>
        <w:rPr>
          <w:rFonts w:ascii="Calibri" w:hAnsi="Calibri"/>
          <w:sz w:val="21"/>
        </w:rPr>
        <w:t>A. SAM</w:t>
      </w:r>
    </w:p>
    <w:p>
      <w:pPr>
        <w:spacing w:after="20" w:line="288" w:lineRule="auto"/>
        <w:ind w:left="567"/>
      </w:pPr>
      <w:r>
        <w:rPr>
          <w:rFonts w:ascii="Calibri" w:hAnsi="Calibri"/>
          <w:b/>
          <w:color w:val="10B981"/>
          <w:sz w:val="21"/>
        </w:rPr>
        <w:t>B. NTDS.DIT</w:t>
      </w:r>
    </w:p>
    <w:p>
      <w:pPr>
        <w:spacing w:after="20" w:line="288" w:lineRule="auto"/>
        <w:ind w:left="567"/>
      </w:pPr>
      <w:r>
        <w:rPr>
          <w:rFonts w:ascii="Calibri" w:hAnsi="Calibri"/>
          <w:sz w:val="21"/>
        </w:rPr>
        <w:t>C. system.dat</w:t>
      </w:r>
    </w:p>
    <w:p>
      <w:pPr>
        <w:spacing w:after="20" w:line="288" w:lineRule="auto"/>
        <w:ind w:left="567"/>
      </w:pPr>
      <w:r>
        <w:rPr>
          <w:rFonts w:ascii="Calibri" w:hAnsi="Calibri"/>
          <w:sz w:val="21"/>
        </w:rPr>
        <w:t>D. boot.ini</w:t>
      </w:r>
    </w:p>
    <w:p>
      <w:pPr>
        <w:spacing w:after="120"/>
        <w:ind w:left="567"/>
      </w:pPr>
      <w:r>
        <w:rPr>
          <w:b/>
          <w:color w:val="6366F1"/>
          <w:sz w:val="21"/>
        </w:rPr>
        <w:t xml:space="preserve">→ Đáp án: B. </w:t>
      </w:r>
      <w:r>
        <w:rPr>
          <w:i/>
          <w:color w:val="64748B"/>
          <w:sz w:val="21"/>
        </w:rPr>
        <w:t>NTDS.DIT là cơ sở dữ liệu Active Directory, lưu trên Domain Controller.</w:t>
      </w:r>
    </w:p>
    <w:p>
      <w:pPr>
        <w:spacing w:before="160" w:after="60"/>
      </w:pPr>
      <w:r>
        <w:rPr>
          <w:rFonts w:ascii="Calibri" w:hAnsi="Calibri"/>
          <w:b/>
          <w:sz w:val="22"/>
        </w:rPr>
        <w:t xml:space="preserve">Câu 10. </w:t>
      </w:r>
      <w:r>
        <w:rPr>
          <w:rFonts w:ascii="Calibri" w:hAnsi="Calibri"/>
          <w:sz w:val="22"/>
        </w:rPr>
        <w:t>Công cụ nào dùng để nâng cấp Standalone Server thành Domain Controller?</w:t>
      </w:r>
    </w:p>
    <w:p>
      <w:pPr>
        <w:spacing w:after="20" w:line="288" w:lineRule="auto"/>
        <w:ind w:left="567"/>
      </w:pPr>
      <w:r>
        <w:rPr>
          <w:rFonts w:ascii="Calibri" w:hAnsi="Calibri"/>
          <w:b/>
          <w:color w:val="10B981"/>
          <w:sz w:val="21"/>
        </w:rPr>
        <w:t>A. dcpromo</w:t>
      </w:r>
    </w:p>
    <w:p>
      <w:pPr>
        <w:spacing w:after="20" w:line="288" w:lineRule="auto"/>
        <w:ind w:left="567"/>
      </w:pPr>
      <w:r>
        <w:rPr>
          <w:rFonts w:ascii="Calibri" w:hAnsi="Calibri"/>
          <w:sz w:val="21"/>
        </w:rPr>
        <w:t>B. adsetup</w:t>
      </w:r>
    </w:p>
    <w:p>
      <w:pPr>
        <w:spacing w:after="20" w:line="288" w:lineRule="auto"/>
        <w:ind w:left="567"/>
      </w:pPr>
      <w:r>
        <w:rPr>
          <w:rFonts w:ascii="Calibri" w:hAnsi="Calibri"/>
          <w:sz w:val="21"/>
        </w:rPr>
        <w:t>C. promote</w:t>
      </w:r>
    </w:p>
    <w:p>
      <w:pPr>
        <w:spacing w:after="20" w:line="288" w:lineRule="auto"/>
        <w:ind w:left="567"/>
      </w:pPr>
      <w:r>
        <w:rPr>
          <w:rFonts w:ascii="Calibri" w:hAnsi="Calibri"/>
          <w:sz w:val="21"/>
        </w:rPr>
        <w:t>D. dcconfig</w:t>
      </w:r>
    </w:p>
    <w:p>
      <w:pPr>
        <w:spacing w:after="120"/>
        <w:ind w:left="567"/>
      </w:pPr>
      <w:r>
        <w:rPr>
          <w:b/>
          <w:color w:val="6366F1"/>
          <w:sz w:val="21"/>
        </w:rPr>
        <w:t xml:space="preserve">→ Đáp án: A. </w:t>
      </w:r>
      <w:r>
        <w:rPr>
          <w:i/>
          <w:color w:val="64748B"/>
          <w:sz w:val="21"/>
        </w:rPr>
        <w:t>DCPROMO (Active Directory Installation Wizard) nâng cấp Server → DC hoặc giáng cấp DC → Server.</w:t>
      </w:r>
    </w:p>
    <w:p>
      <w:pPr>
        <w:pStyle w:val="Heading2"/>
      </w:pPr>
      <w:r>
        <w:rPr>
          <w:color w:val="6366F1"/>
        </w:rPr>
        <w:t>CHƯƠNG 6: CLOUD COMPUTING</w:t>
      </w:r>
    </w:p>
    <w:p>
      <w:pPr>
        <w:spacing w:before="160" w:after="60"/>
      </w:pPr>
      <w:r>
        <w:rPr>
          <w:rFonts w:ascii="Calibri" w:hAnsi="Calibri"/>
          <w:b/>
          <w:sz w:val="22"/>
        </w:rPr>
        <w:t xml:space="preserve">Câu 1. </w:t>
      </w:r>
      <w:r>
        <w:rPr>
          <w:rFonts w:ascii="Calibri" w:hAnsi="Calibri"/>
          <w:sz w:val="22"/>
        </w:rPr>
        <w:t>Theo định nghĩa của NIST, điện toán đám mây (Cloud Computing) là gì?</w:t>
      </w:r>
    </w:p>
    <w:p>
      <w:pPr>
        <w:spacing w:after="20" w:line="288" w:lineRule="auto"/>
        <w:ind w:left="567"/>
      </w:pPr>
      <w:r>
        <w:rPr>
          <w:rFonts w:ascii="Calibri" w:hAnsi="Calibri"/>
          <w:sz w:val="21"/>
        </w:rPr>
        <w:t>A. Mô hình mua đứt phần cứng máy chủ về tự quản lý</w:t>
      </w:r>
    </w:p>
    <w:p>
      <w:pPr>
        <w:spacing w:after="20" w:line="288" w:lineRule="auto"/>
        <w:ind w:left="567"/>
      </w:pPr>
      <w:r>
        <w:rPr>
          <w:rFonts w:ascii="Calibri" w:hAnsi="Calibri"/>
          <w:b/>
          <w:color w:val="10B981"/>
          <w:sz w:val="21"/>
        </w:rPr>
        <w:t>B. Mô hình cho phép truy cập tài nguyên tính toán dùng chung qua mạng một cách thuận tiện, theo nhu cầu (Pay-as-you-go)</w:t>
      </w:r>
    </w:p>
    <w:p>
      <w:pPr>
        <w:spacing w:after="20" w:line="288" w:lineRule="auto"/>
        <w:ind w:left="567"/>
      </w:pPr>
      <w:r>
        <w:rPr>
          <w:rFonts w:ascii="Calibri" w:hAnsi="Calibri"/>
          <w:sz w:val="21"/>
        </w:rPr>
        <w:t>C. Phần mềm lưu trữ dữ liệu trên USB</w:t>
      </w:r>
    </w:p>
    <w:p>
      <w:pPr>
        <w:spacing w:after="20" w:line="288" w:lineRule="auto"/>
        <w:ind w:left="567"/>
      </w:pPr>
      <w:r>
        <w:rPr>
          <w:rFonts w:ascii="Calibri" w:hAnsi="Calibri"/>
          <w:sz w:val="21"/>
        </w:rPr>
        <w:t>D. Mạng xã hội kết nối trực tuyến</w:t>
      </w:r>
    </w:p>
    <w:p>
      <w:pPr>
        <w:spacing w:after="120"/>
        <w:ind w:left="567"/>
      </w:pPr>
      <w:r>
        <w:rPr>
          <w:b/>
          <w:color w:val="6366F1"/>
          <w:sz w:val="21"/>
        </w:rPr>
        <w:t xml:space="preserve">→ Đáp án: B. </w:t>
      </w:r>
      <w:r>
        <w:rPr>
          <w:i/>
          <w:color w:val="64748B"/>
          <w:sz w:val="21"/>
        </w:rPr>
        <w:t>NIST SP 800-145: Cloud là mô hình truy cập tài nguyên tính toán qua mạng, theo nhu cầu, pay-as-you-go.</w:t>
      </w:r>
    </w:p>
    <w:p>
      <w:pPr>
        <w:spacing w:before="160" w:after="60"/>
      </w:pPr>
      <w:r>
        <w:rPr>
          <w:rFonts w:ascii="Calibri" w:hAnsi="Calibri"/>
          <w:b/>
          <w:sz w:val="22"/>
        </w:rPr>
        <w:t xml:space="preserve">Câu 2. </w:t>
      </w:r>
      <w:r>
        <w:rPr>
          <w:rFonts w:ascii="Calibri" w:hAnsi="Calibri"/>
          <w:sz w:val="22"/>
        </w:rPr>
        <w:t>Đặc trưng 'Tự phục vụ theo nhu cầu' (On-demand self-service) của Cloud nghĩa là gì?</w:t>
      </w:r>
    </w:p>
    <w:p>
      <w:pPr>
        <w:spacing w:after="20" w:line="288" w:lineRule="auto"/>
        <w:ind w:left="567"/>
      </w:pPr>
      <w:r>
        <w:rPr>
          <w:rFonts w:ascii="Calibri" w:hAnsi="Calibri"/>
          <w:sz w:val="21"/>
        </w:rPr>
        <w:t>A. Phải gọi điện cho nhà mạng để mở server</w:t>
      </w:r>
    </w:p>
    <w:p>
      <w:pPr>
        <w:spacing w:after="20" w:line="288" w:lineRule="auto"/>
        <w:ind w:left="567"/>
      </w:pPr>
      <w:r>
        <w:rPr>
          <w:rFonts w:ascii="Calibri" w:hAnsi="Calibri"/>
          <w:sz w:val="21"/>
        </w:rPr>
        <w:t>B. Máy chủ tự sửa lỗi phần cứng</w:t>
      </w:r>
    </w:p>
    <w:p>
      <w:pPr>
        <w:spacing w:after="20" w:line="288" w:lineRule="auto"/>
        <w:ind w:left="567"/>
      </w:pPr>
      <w:r>
        <w:rPr>
          <w:rFonts w:ascii="Calibri" w:hAnsi="Calibri"/>
          <w:b/>
          <w:color w:val="10B981"/>
          <w:sz w:val="21"/>
        </w:rPr>
        <w:t>C. Khách hàng tự khởi tạo tài nguyên qua cổng thông tin mà không cần nhân viên hỗ trợ</w:t>
      </w:r>
    </w:p>
    <w:p>
      <w:pPr>
        <w:spacing w:after="20" w:line="288" w:lineRule="auto"/>
        <w:ind w:left="567"/>
      </w:pPr>
      <w:r>
        <w:rPr>
          <w:rFonts w:ascii="Calibri" w:hAnsi="Calibri"/>
          <w:sz w:val="21"/>
        </w:rPr>
        <w:t>D. Không phải trả tiền khi sử dụng</w:t>
      </w:r>
    </w:p>
    <w:p>
      <w:pPr>
        <w:spacing w:after="120"/>
        <w:ind w:left="567"/>
      </w:pPr>
      <w:r>
        <w:rPr>
          <w:b/>
          <w:color w:val="6366F1"/>
          <w:sz w:val="21"/>
        </w:rPr>
        <w:t xml:space="preserve">→ Đáp án: C. </w:t>
      </w:r>
      <w:r>
        <w:rPr>
          <w:i/>
          <w:color w:val="64748B"/>
          <w:sz w:val="21"/>
        </w:rPr>
        <w:t>On-demand: khách hàng tự lên portal (AWS Console, Azure Portal) khởi tạo tài nguyên 24/7.</w:t>
      </w:r>
    </w:p>
    <w:p>
      <w:pPr>
        <w:spacing w:before="160" w:after="60"/>
      </w:pPr>
      <w:r>
        <w:rPr>
          <w:rFonts w:ascii="Calibri" w:hAnsi="Calibri"/>
          <w:b/>
          <w:sz w:val="22"/>
        </w:rPr>
        <w:t xml:space="preserve">Câu 3. </w:t>
      </w:r>
      <w:r>
        <w:rPr>
          <w:rFonts w:ascii="Calibri" w:hAnsi="Calibri"/>
          <w:sz w:val="22"/>
        </w:rPr>
        <w:t>Sự co giãn nhanh chóng (Rapid elasticity) trong Cloud mang lại lợi ích thực tế nào?</w:t>
      </w:r>
    </w:p>
    <w:p>
      <w:pPr>
        <w:spacing w:after="20" w:line="288" w:lineRule="auto"/>
        <w:ind w:left="567"/>
      </w:pPr>
      <w:r>
        <w:rPr>
          <w:rFonts w:ascii="Calibri" w:hAnsi="Calibri"/>
          <w:b/>
          <w:color w:val="10B981"/>
          <w:sz w:val="21"/>
        </w:rPr>
        <w:t>A. Tự động tăng cường máy chủ khi lượng người dùng tăng đột biến và tự thu hồi khi rảnh rỗi</w:t>
      </w:r>
    </w:p>
    <w:p>
      <w:pPr>
        <w:spacing w:after="20" w:line="288" w:lineRule="auto"/>
        <w:ind w:left="567"/>
      </w:pPr>
      <w:r>
        <w:rPr>
          <w:rFonts w:ascii="Calibri" w:hAnsi="Calibri"/>
          <w:sz w:val="21"/>
        </w:rPr>
        <w:t>B. Tốc độ mạng nhanh hơn cáp quang</w:t>
      </w:r>
    </w:p>
    <w:p>
      <w:pPr>
        <w:spacing w:after="20" w:line="288" w:lineRule="auto"/>
        <w:ind w:left="567"/>
      </w:pPr>
      <w:r>
        <w:rPr>
          <w:rFonts w:ascii="Calibri" w:hAnsi="Calibri"/>
          <w:sz w:val="21"/>
        </w:rPr>
        <w:t>C. Không bao giờ bị hack</w:t>
      </w:r>
    </w:p>
    <w:p>
      <w:pPr>
        <w:spacing w:after="20" w:line="288" w:lineRule="auto"/>
        <w:ind w:left="567"/>
      </w:pPr>
      <w:r>
        <w:rPr>
          <w:rFonts w:ascii="Calibri" w:hAnsi="Calibri"/>
          <w:sz w:val="21"/>
        </w:rPr>
        <w:t>D. Tự động thiết kế giao diện web</w:t>
      </w:r>
    </w:p>
    <w:p>
      <w:pPr>
        <w:spacing w:after="120"/>
        <w:ind w:left="567"/>
      </w:pPr>
      <w:r>
        <w:rPr>
          <w:b/>
          <w:color w:val="6366F1"/>
          <w:sz w:val="21"/>
        </w:rPr>
        <w:t xml:space="preserve">→ Đáp án: A. </w:t>
      </w:r>
      <w:r>
        <w:rPr>
          <w:i/>
          <w:color w:val="64748B"/>
          <w:sz w:val="21"/>
        </w:rPr>
        <w:t>Rapid elasticity: tự scale up khi tải cao, scale down khi rảnh — trả tiền đúng mức sử dụng.</w:t>
      </w:r>
    </w:p>
    <w:p>
      <w:pPr>
        <w:spacing w:before="160" w:after="60"/>
      </w:pPr>
      <w:r>
        <w:rPr>
          <w:rFonts w:ascii="Calibri" w:hAnsi="Calibri"/>
          <w:b/>
          <w:sz w:val="22"/>
        </w:rPr>
        <w:t xml:space="preserve">Câu 4. </w:t>
      </w:r>
      <w:r>
        <w:rPr>
          <w:rFonts w:ascii="Calibri" w:hAnsi="Calibri"/>
          <w:sz w:val="22"/>
        </w:rPr>
        <w:t>Dịch vụ Cloud tính tiền người dùng dựa trên mức tiêu thụ thực tế (điện, nước, tài nguyên) thuộc đặc trưng nào?</w:t>
      </w:r>
    </w:p>
    <w:p>
      <w:pPr>
        <w:spacing w:after="20" w:line="288" w:lineRule="auto"/>
        <w:ind w:left="567"/>
      </w:pPr>
      <w:r>
        <w:rPr>
          <w:rFonts w:ascii="Calibri" w:hAnsi="Calibri"/>
          <w:sz w:val="21"/>
        </w:rPr>
        <w:t>A. Resource pooling</w:t>
      </w:r>
    </w:p>
    <w:p>
      <w:pPr>
        <w:spacing w:after="20" w:line="288" w:lineRule="auto"/>
        <w:ind w:left="567"/>
      </w:pPr>
      <w:r>
        <w:rPr>
          <w:rFonts w:ascii="Calibri" w:hAnsi="Calibri"/>
          <w:sz w:val="21"/>
        </w:rPr>
        <w:t>B. Broad network access</w:t>
      </w:r>
    </w:p>
    <w:p>
      <w:pPr>
        <w:spacing w:after="20" w:line="288" w:lineRule="auto"/>
        <w:ind w:left="567"/>
      </w:pPr>
      <w:r>
        <w:rPr>
          <w:rFonts w:ascii="Calibri" w:hAnsi="Calibri"/>
          <w:b/>
          <w:color w:val="10B981"/>
          <w:sz w:val="21"/>
        </w:rPr>
        <w:t>C. Measured service</w:t>
      </w:r>
    </w:p>
    <w:p>
      <w:pPr>
        <w:spacing w:after="20" w:line="288" w:lineRule="auto"/>
        <w:ind w:left="567"/>
      </w:pPr>
      <w:r>
        <w:rPr>
          <w:rFonts w:ascii="Calibri" w:hAnsi="Calibri"/>
          <w:sz w:val="21"/>
        </w:rPr>
        <w:t>D. Hybrid service</w:t>
      </w:r>
    </w:p>
    <w:p>
      <w:pPr>
        <w:spacing w:after="120"/>
        <w:ind w:left="567"/>
      </w:pPr>
      <w:r>
        <w:rPr>
          <w:b/>
          <w:color w:val="6366F1"/>
          <w:sz w:val="21"/>
        </w:rPr>
        <w:t xml:space="preserve">→ Đáp án: C. </w:t>
      </w:r>
      <w:r>
        <w:rPr>
          <w:i/>
          <w:color w:val="64748B"/>
          <w:sz w:val="21"/>
        </w:rPr>
        <w:t>Measured Service: đo lường mức sử dụng → tính phí Pay-as-you-go như đồng hồ điện/nước.</w:t>
      </w:r>
    </w:p>
    <w:p>
      <w:pPr>
        <w:spacing w:before="160" w:after="60"/>
      </w:pPr>
      <w:r>
        <w:rPr>
          <w:rFonts w:ascii="Calibri" w:hAnsi="Calibri"/>
          <w:b/>
          <w:sz w:val="22"/>
        </w:rPr>
        <w:t xml:space="preserve">Câu 5. </w:t>
      </w:r>
      <w:r>
        <w:rPr>
          <w:rFonts w:ascii="Calibri" w:hAnsi="Calibri"/>
          <w:sz w:val="22"/>
        </w:rPr>
        <w:t>Lợi ích tài chính lớn nhất khi chuyển từ máy chủ vật lý (On-premise) lên Đám mây là gì?</w:t>
      </w:r>
    </w:p>
    <w:p>
      <w:pPr>
        <w:spacing w:after="20" w:line="288" w:lineRule="auto"/>
        <w:ind w:left="567"/>
      </w:pPr>
      <w:r>
        <w:rPr>
          <w:rFonts w:ascii="Calibri" w:hAnsi="Calibri"/>
          <w:b/>
          <w:color w:val="10B981"/>
          <w:sz w:val="21"/>
        </w:rPr>
        <w:t>A. Chuyển chi phí đầu tư ban đầu (CapEx) thành chi phí vận hành hàng tháng (OpEx)</w:t>
      </w:r>
    </w:p>
    <w:p>
      <w:pPr>
        <w:spacing w:after="20" w:line="288" w:lineRule="auto"/>
        <w:ind w:left="567"/>
      </w:pPr>
      <w:r>
        <w:rPr>
          <w:rFonts w:ascii="Calibri" w:hAnsi="Calibri"/>
          <w:sz w:val="21"/>
        </w:rPr>
        <w:t>B. Miễn phí tiền điện</w:t>
      </w:r>
    </w:p>
    <w:p>
      <w:pPr>
        <w:spacing w:after="20" w:line="288" w:lineRule="auto"/>
        <w:ind w:left="567"/>
      </w:pPr>
      <w:r>
        <w:rPr>
          <w:rFonts w:ascii="Calibri" w:hAnsi="Calibri"/>
          <w:sz w:val="21"/>
        </w:rPr>
        <w:t>C. Không phải đóng thuế</w:t>
      </w:r>
    </w:p>
    <w:p>
      <w:pPr>
        <w:spacing w:after="20" w:line="288" w:lineRule="auto"/>
        <w:ind w:left="567"/>
      </w:pPr>
      <w:r>
        <w:rPr>
          <w:rFonts w:ascii="Calibri" w:hAnsi="Calibri"/>
          <w:sz w:val="21"/>
        </w:rPr>
        <w:t>D. Lương IT tăng lên</w:t>
      </w:r>
    </w:p>
    <w:p>
      <w:pPr>
        <w:spacing w:after="120"/>
        <w:ind w:left="567"/>
      </w:pPr>
      <w:r>
        <w:rPr>
          <w:b/>
          <w:color w:val="6366F1"/>
          <w:sz w:val="21"/>
        </w:rPr>
        <w:t xml:space="preserve">→ Đáp án: A. </w:t>
      </w:r>
      <w:r>
        <w:rPr>
          <w:i/>
          <w:color w:val="64748B"/>
          <w:sz w:val="21"/>
        </w:rPr>
        <w:t>Cloud chuyển CapEx (đầu tư vốn mua server) → OpEx (chi phí vận hành hàng tháng).</w:t>
      </w:r>
    </w:p>
    <w:p>
      <w:pPr>
        <w:spacing w:before="160" w:after="60"/>
      </w:pPr>
      <w:r>
        <w:rPr>
          <w:rFonts w:ascii="Calibri" w:hAnsi="Calibri"/>
          <w:b/>
          <w:sz w:val="22"/>
        </w:rPr>
        <w:t xml:space="preserve">Câu 6. </w:t>
      </w:r>
      <w:r>
        <w:rPr>
          <w:rFonts w:ascii="Calibri" w:hAnsi="Calibri"/>
          <w:sz w:val="22"/>
        </w:rPr>
        <w:t>Mô hình Cloud nào cung cấp cho người dùng một phần mềm hoàn chỉnh chạy sẵn trên web (Ví dụ: Gmail, Office 365)?</w:t>
      </w:r>
    </w:p>
    <w:p>
      <w:pPr>
        <w:spacing w:after="20" w:line="288" w:lineRule="auto"/>
        <w:ind w:left="567"/>
      </w:pPr>
      <w:r>
        <w:rPr>
          <w:rFonts w:ascii="Calibri" w:hAnsi="Calibri"/>
          <w:sz w:val="21"/>
        </w:rPr>
        <w:t>A. IaaS</w:t>
      </w:r>
    </w:p>
    <w:p>
      <w:pPr>
        <w:spacing w:after="20" w:line="288" w:lineRule="auto"/>
        <w:ind w:left="567"/>
      </w:pPr>
      <w:r>
        <w:rPr>
          <w:rFonts w:ascii="Calibri" w:hAnsi="Calibri"/>
          <w:sz w:val="21"/>
        </w:rPr>
        <w:t>B. PaaS</w:t>
      </w:r>
    </w:p>
    <w:p>
      <w:pPr>
        <w:spacing w:after="20" w:line="288" w:lineRule="auto"/>
        <w:ind w:left="567"/>
      </w:pPr>
      <w:r>
        <w:rPr>
          <w:rFonts w:ascii="Calibri" w:hAnsi="Calibri"/>
          <w:b/>
          <w:color w:val="10B981"/>
          <w:sz w:val="21"/>
        </w:rPr>
        <w:t>C. SaaS</w:t>
      </w:r>
    </w:p>
    <w:p>
      <w:pPr>
        <w:spacing w:after="20" w:line="288" w:lineRule="auto"/>
        <w:ind w:left="567"/>
      </w:pPr>
      <w:r>
        <w:rPr>
          <w:rFonts w:ascii="Calibri" w:hAnsi="Calibri"/>
          <w:sz w:val="21"/>
        </w:rPr>
        <w:t>D. FaaS</w:t>
      </w:r>
    </w:p>
    <w:p>
      <w:pPr>
        <w:spacing w:after="120"/>
        <w:ind w:left="567"/>
      </w:pPr>
      <w:r>
        <w:rPr>
          <w:b/>
          <w:color w:val="6366F1"/>
          <w:sz w:val="21"/>
        </w:rPr>
        <w:t xml:space="preserve">→ Đáp án: C. </w:t>
      </w:r>
      <w:r>
        <w:rPr>
          <w:i/>
          <w:color w:val="64748B"/>
          <w:sz w:val="21"/>
        </w:rPr>
        <w:t>SaaS (Software as a Service): nhà cung cấp lo toàn bộ, khách hàng chỉ việc dùng.</w:t>
      </w:r>
    </w:p>
    <w:p>
      <w:pPr>
        <w:spacing w:before="160" w:after="60"/>
      </w:pPr>
      <w:r>
        <w:rPr>
          <w:rFonts w:ascii="Calibri" w:hAnsi="Calibri"/>
          <w:b/>
          <w:sz w:val="22"/>
        </w:rPr>
        <w:t xml:space="preserve">Câu 7. </w:t>
      </w:r>
      <w:r>
        <w:rPr>
          <w:rFonts w:ascii="Calibri" w:hAnsi="Calibri"/>
          <w:sz w:val="22"/>
        </w:rPr>
        <w:t>Khi thuê máy chủ ảo (EC2) trên AWS, khách hàng tự cài hệ điều hành và phần mềm. Đây là mô hình dịch vụ nào?</w:t>
      </w:r>
    </w:p>
    <w:p>
      <w:pPr>
        <w:spacing w:after="20" w:line="288" w:lineRule="auto"/>
        <w:ind w:left="567"/>
      </w:pPr>
      <w:r>
        <w:rPr>
          <w:rFonts w:ascii="Calibri" w:hAnsi="Calibri"/>
          <w:b/>
          <w:color w:val="10B981"/>
          <w:sz w:val="21"/>
        </w:rPr>
        <w:t>A. IaaS (Hạ tầng)</w:t>
      </w:r>
    </w:p>
    <w:p>
      <w:pPr>
        <w:spacing w:after="20" w:line="288" w:lineRule="auto"/>
        <w:ind w:left="567"/>
      </w:pPr>
      <w:r>
        <w:rPr>
          <w:rFonts w:ascii="Calibri" w:hAnsi="Calibri"/>
          <w:sz w:val="21"/>
        </w:rPr>
        <w:t>B. PaaS (Nền tảng)</w:t>
      </w:r>
    </w:p>
    <w:p>
      <w:pPr>
        <w:spacing w:after="20" w:line="288" w:lineRule="auto"/>
        <w:ind w:left="567"/>
      </w:pPr>
      <w:r>
        <w:rPr>
          <w:rFonts w:ascii="Calibri" w:hAnsi="Calibri"/>
          <w:sz w:val="21"/>
        </w:rPr>
        <w:t>C. SaaS (Phần mềm)</w:t>
      </w:r>
    </w:p>
    <w:p>
      <w:pPr>
        <w:spacing w:after="20" w:line="288" w:lineRule="auto"/>
        <w:ind w:left="567"/>
      </w:pPr>
      <w:r>
        <w:rPr>
          <w:rFonts w:ascii="Calibri" w:hAnsi="Calibri"/>
          <w:sz w:val="21"/>
        </w:rPr>
        <w:t>D. DaaS (Dữ liệu)</w:t>
      </w:r>
    </w:p>
    <w:p>
      <w:pPr>
        <w:spacing w:after="120"/>
        <w:ind w:left="567"/>
      </w:pPr>
      <w:r>
        <w:rPr>
          <w:b/>
          <w:color w:val="6366F1"/>
          <w:sz w:val="21"/>
        </w:rPr>
        <w:t xml:space="preserve">→ Đáp án: A. </w:t>
      </w:r>
      <w:r>
        <w:rPr>
          <w:i/>
          <w:color w:val="64748B"/>
          <w:sz w:val="21"/>
        </w:rPr>
        <w:t>IaaS: nhà cung cấp chỉ cho hạ tầng (server, storage, network). Khách hàng lo OS, app, data.</w:t>
      </w:r>
    </w:p>
    <w:p>
      <w:pPr>
        <w:spacing w:before="160" w:after="60"/>
      </w:pPr>
      <w:r>
        <w:rPr>
          <w:rFonts w:ascii="Calibri" w:hAnsi="Calibri"/>
          <w:b/>
          <w:sz w:val="22"/>
        </w:rPr>
        <w:t xml:space="preserve">Câu 8. </w:t>
      </w:r>
      <w:r>
        <w:rPr>
          <w:rFonts w:ascii="Calibri" w:hAnsi="Calibri"/>
          <w:sz w:val="22"/>
        </w:rPr>
        <w:t>Mô hình đám mây nào do chính doanh nghiệp tự xây dựng và quản lý độc quyền tại trung tâm dữ liệu nội bộ?</w:t>
      </w:r>
    </w:p>
    <w:p>
      <w:pPr>
        <w:spacing w:after="20" w:line="288" w:lineRule="auto"/>
        <w:ind w:left="567"/>
      </w:pPr>
      <w:r>
        <w:rPr>
          <w:rFonts w:ascii="Calibri" w:hAnsi="Calibri"/>
          <w:sz w:val="21"/>
        </w:rPr>
        <w:t>A. Public Cloud</w:t>
      </w:r>
    </w:p>
    <w:p>
      <w:pPr>
        <w:spacing w:after="20" w:line="288" w:lineRule="auto"/>
        <w:ind w:left="567"/>
      </w:pPr>
      <w:r>
        <w:rPr>
          <w:rFonts w:ascii="Calibri" w:hAnsi="Calibri"/>
          <w:b/>
          <w:color w:val="10B981"/>
          <w:sz w:val="21"/>
        </w:rPr>
        <w:t>B. Private Cloud</w:t>
      </w:r>
    </w:p>
    <w:p>
      <w:pPr>
        <w:spacing w:after="20" w:line="288" w:lineRule="auto"/>
        <w:ind w:left="567"/>
      </w:pPr>
      <w:r>
        <w:rPr>
          <w:rFonts w:ascii="Calibri" w:hAnsi="Calibri"/>
          <w:sz w:val="21"/>
        </w:rPr>
        <w:t>C. Hybrid Cloud</w:t>
      </w:r>
    </w:p>
    <w:p>
      <w:pPr>
        <w:spacing w:after="20" w:line="288" w:lineRule="auto"/>
        <w:ind w:left="567"/>
      </w:pPr>
      <w:r>
        <w:rPr>
          <w:rFonts w:ascii="Calibri" w:hAnsi="Calibri"/>
          <w:sz w:val="21"/>
        </w:rPr>
        <w:t>D. Community Cloud</w:t>
      </w:r>
    </w:p>
    <w:p>
      <w:pPr>
        <w:spacing w:after="120"/>
        <w:ind w:left="567"/>
      </w:pPr>
      <w:r>
        <w:rPr>
          <w:b/>
          <w:color w:val="6366F1"/>
          <w:sz w:val="21"/>
        </w:rPr>
        <w:t xml:space="preserve">→ Đáp án: B. </w:t>
      </w:r>
      <w:r>
        <w:rPr>
          <w:i/>
          <w:color w:val="64748B"/>
          <w:sz w:val="21"/>
        </w:rPr>
        <w:t>Private Cloud: doanh nghiệp tự xây, kiểm soát tuyệt đối, phù hợp ngân hàng/y tế/chính phủ.</w:t>
      </w:r>
    </w:p>
    <w:p>
      <w:pPr>
        <w:spacing w:before="160" w:after="60"/>
      </w:pPr>
      <w:r>
        <w:rPr>
          <w:rFonts w:ascii="Calibri" w:hAnsi="Calibri"/>
          <w:b/>
          <w:sz w:val="22"/>
        </w:rPr>
        <w:t xml:space="preserve">Câu 9. </w:t>
      </w:r>
      <w:r>
        <w:rPr>
          <w:rFonts w:ascii="Calibri" w:hAnsi="Calibri"/>
          <w:sz w:val="22"/>
        </w:rPr>
        <w:t>Đám mây lai (Hybrid Cloud) là sự kết hợp giữa:</w:t>
      </w:r>
    </w:p>
    <w:p>
      <w:pPr>
        <w:spacing w:after="20" w:line="288" w:lineRule="auto"/>
        <w:ind w:left="567"/>
      </w:pPr>
      <w:r>
        <w:rPr>
          <w:rFonts w:ascii="Calibri" w:hAnsi="Calibri"/>
          <w:b/>
          <w:color w:val="10B981"/>
          <w:sz w:val="21"/>
        </w:rPr>
        <w:t>A. Private Cloud và Public Cloud</w:t>
      </w:r>
    </w:p>
    <w:p>
      <w:pPr>
        <w:spacing w:after="20" w:line="288" w:lineRule="auto"/>
        <w:ind w:left="567"/>
      </w:pPr>
      <w:r>
        <w:rPr>
          <w:rFonts w:ascii="Calibri" w:hAnsi="Calibri"/>
          <w:sz w:val="21"/>
        </w:rPr>
        <w:t>B. IaaS và SaaS</w:t>
      </w:r>
    </w:p>
    <w:p>
      <w:pPr>
        <w:spacing w:after="20" w:line="288" w:lineRule="auto"/>
        <w:ind w:left="567"/>
      </w:pPr>
      <w:r>
        <w:rPr>
          <w:rFonts w:ascii="Calibri" w:hAnsi="Calibri"/>
          <w:sz w:val="21"/>
        </w:rPr>
        <w:t>C. Cáp quang và Sóng vô tuyến</w:t>
      </w:r>
    </w:p>
    <w:p>
      <w:pPr>
        <w:spacing w:after="20" w:line="288" w:lineRule="auto"/>
        <w:ind w:left="567"/>
      </w:pPr>
      <w:r>
        <w:rPr>
          <w:rFonts w:ascii="Calibri" w:hAnsi="Calibri"/>
          <w:sz w:val="21"/>
        </w:rPr>
        <w:t>D. Hub và Switch</w:t>
      </w:r>
    </w:p>
    <w:p>
      <w:pPr>
        <w:spacing w:after="120"/>
        <w:ind w:left="567"/>
      </w:pPr>
      <w:r>
        <w:rPr>
          <w:b/>
          <w:color w:val="6366F1"/>
          <w:sz w:val="21"/>
        </w:rPr>
        <w:t xml:space="preserve">→ Đáp án: A. </w:t>
      </w:r>
      <w:r>
        <w:rPr>
          <w:i/>
          <w:color w:val="64748B"/>
          <w:sz w:val="21"/>
        </w:rPr>
        <w:t>Hybrid Cloud = Public + Private. Data nhạy cảm → Private, App public → Public.</w:t>
      </w:r>
    </w:p>
    <w:p>
      <w:pPr>
        <w:spacing w:before="160" w:after="60"/>
      </w:pPr>
      <w:r>
        <w:rPr>
          <w:rFonts w:ascii="Calibri" w:hAnsi="Calibri"/>
          <w:b/>
          <w:sz w:val="22"/>
        </w:rPr>
        <w:t xml:space="preserve">Câu 10. </w:t>
      </w:r>
      <w:r>
        <w:rPr>
          <w:rFonts w:ascii="Calibri" w:hAnsi="Calibri"/>
          <w:sz w:val="22"/>
        </w:rPr>
        <w:t>Gmail, Google Drive, Microsoft 365, Zoom là ví dụ của mô hình Cloud nào?</w:t>
      </w:r>
    </w:p>
    <w:p>
      <w:pPr>
        <w:spacing w:after="20" w:line="288" w:lineRule="auto"/>
        <w:ind w:left="567"/>
      </w:pPr>
      <w:r>
        <w:rPr>
          <w:rFonts w:ascii="Calibri" w:hAnsi="Calibri"/>
          <w:sz w:val="21"/>
        </w:rPr>
        <w:t>A. IaaS</w:t>
      </w:r>
    </w:p>
    <w:p>
      <w:pPr>
        <w:spacing w:after="20" w:line="288" w:lineRule="auto"/>
        <w:ind w:left="567"/>
      </w:pPr>
      <w:r>
        <w:rPr>
          <w:rFonts w:ascii="Calibri" w:hAnsi="Calibri"/>
          <w:sz w:val="21"/>
        </w:rPr>
        <w:t>B. PaaS</w:t>
      </w:r>
    </w:p>
    <w:p>
      <w:pPr>
        <w:spacing w:after="20" w:line="288" w:lineRule="auto"/>
        <w:ind w:left="567"/>
      </w:pPr>
      <w:r>
        <w:rPr>
          <w:rFonts w:ascii="Calibri" w:hAnsi="Calibri"/>
          <w:b/>
          <w:color w:val="10B981"/>
          <w:sz w:val="21"/>
        </w:rPr>
        <w:t>C. SaaS</w:t>
      </w:r>
    </w:p>
    <w:p>
      <w:pPr>
        <w:spacing w:after="20" w:line="288" w:lineRule="auto"/>
        <w:ind w:left="567"/>
      </w:pPr>
      <w:r>
        <w:rPr>
          <w:rFonts w:ascii="Calibri" w:hAnsi="Calibri"/>
          <w:sz w:val="21"/>
        </w:rPr>
        <w:t>D. Private Cloud</w:t>
      </w:r>
    </w:p>
    <w:p>
      <w:pPr>
        <w:spacing w:after="120"/>
        <w:ind w:left="567"/>
      </w:pPr>
      <w:r>
        <w:rPr>
          <w:b/>
          <w:color w:val="6366F1"/>
          <w:sz w:val="21"/>
        </w:rPr>
        <w:t xml:space="preserve">→ Đáp án: C. </w:t>
      </w:r>
      <w:r>
        <w:rPr>
          <w:i/>
          <w:color w:val="64748B"/>
          <w:sz w:val="21"/>
        </w:rPr>
        <w:t>Đây đều là SaaS — phần mềm hoàn chỉnh chạy trên web, khách hàng chỉ việc tạo tài khoản và dùng.</w:t>
      </w:r>
    </w:p>
    <w:p>
      <w:r>
        <w:br w:type="page"/>
      </w:r>
    </w:p>
    <w:p>
      <w:pPr>
        <w:pStyle w:val="Heading1"/>
      </w:pPr>
      <w:r>
        <w:t>PHỤ LỤC C: 30+ CÂU TỰ LUẬN CÓ ĐÁP ÁN</w:t>
      </w:r>
    </w:p>
    <w:p>
      <w:pPr>
        <w:spacing w:after="120" w:line="336" w:lineRule="auto"/>
        <w:ind w:firstLine="283"/>
      </w:pPr>
      <w:r>
        <w:rPr>
          <w:rFonts w:ascii="Calibri" w:hAnsi="Calibri"/>
          <w:b w:val="0"/>
          <w:i/>
          <w:color w:val="64748B"/>
          <w:sz w:val="22"/>
        </w:rPr>
        <w:t>Tổng hợp 30+ câu tự luận có đáp án gợi ý chi tiết, chia 5 chương. Form đề tham khảo 70% trắc nghiệm + 30% tự luận (hoặc ngược利亚).</w:t>
      </w:r>
    </w:p>
    <w:p>
      <w:pPr>
        <w:pStyle w:val="Heading2"/>
      </w:pPr>
      <w:r>
        <w:rPr>
          <w:color w:val="6366F1"/>
        </w:rPr>
        <w:t>CHƯƠNG 1: KHÁI NIỆM CƠ BẢN</w:t>
      </w:r>
    </w:p>
    <w:p>
      <w:pPr>
        <w:spacing w:before="200" w:after="80"/>
      </w:pPr>
      <w:r>
        <w:rPr>
          <w:b/>
          <w:sz w:val="22"/>
        </w:rPr>
        <w:t xml:space="preserve">Câu 1. </w:t>
      </w:r>
      <w:r>
        <w:rPr>
          <w:b/>
          <w:sz w:val="22"/>
        </w:rPr>
        <w:t>Thế nào là mạng máy tính? Nêu các lợi ích chính của việc nối mạng.</w:t>
      </w:r>
    </w:p>
    <w:p>
      <w:pPr>
        <w:spacing w:after="160" w:line="336" w:lineRule="auto"/>
        <w:ind w:left="283"/>
      </w:pPr>
      <w:r>
        <w:rPr>
          <w:b/>
          <w:color w:val="6366F1"/>
          <w:sz w:val="22"/>
        </w:rPr>
        <w:t xml:space="preserve">Đáp án gợi ý: </w:t>
      </w:r>
      <w:r>
        <w:rPr>
          <w:rFonts w:ascii="Calibri" w:hAnsi="Calibri"/>
          <w:sz w:val="22"/>
        </w:rPr>
        <w:t>Mạng máy tính là tập hợp các máy tính và thiết bị ngoại vi kết nối qua môi trường truyền dẫn (cáp, sóng) nhằm trao đổi thông tin và chia sẻ tài nguyên.</w:t>
        <w:br/>
        <w:br/>
        <w:t>Lợi ích chính:</w:t>
        <w:br/>
        <w:t>1. Chia sẻ tài nguyên phần cứng: máy in, máy quét, ổ cứng.</w:t>
        <w:br/>
        <w:t>2. Chia sẻ dữ liệu &amp; phần mềm: nhiều người cùng truy cập 1 CSDL.</w:t>
        <w:br/>
        <w:t>3. Tăng độ tin cậy: sao lưu chéo, máy hỏng có máy khác thay thế.</w:t>
        <w:br/>
        <w:t>4. Tiết kiệm chi phí &amp; thời gian: không cần đi lại trao file.</w:t>
        <w:br/>
        <w:t>5. Truyền thông đa phương tiện: chat, gọi điện, video call.</w:t>
      </w:r>
    </w:p>
    <w:p>
      <w:pPr>
        <w:spacing w:before="200" w:after="80"/>
      </w:pPr>
      <w:r>
        <w:rPr>
          <w:b/>
          <w:sz w:val="22"/>
        </w:rPr>
        <w:t xml:space="preserve">Câu 2. </w:t>
      </w:r>
      <w:r>
        <w:rPr>
          <w:b/>
          <w:sz w:val="22"/>
        </w:rPr>
        <w:t>Trình bày các cách phân loại mạng máy tính.</w:t>
      </w:r>
    </w:p>
    <w:p>
      <w:pPr>
        <w:spacing w:after="160" w:line="336" w:lineRule="auto"/>
        <w:ind w:left="283"/>
      </w:pPr>
      <w:r>
        <w:rPr>
          <w:b/>
          <w:color w:val="6366F1"/>
          <w:sz w:val="22"/>
        </w:rPr>
        <w:t xml:space="preserve">Đáp án gợi ý: </w:t>
      </w:r>
      <w:r>
        <w:rPr>
          <w:rFonts w:ascii="Calibri" w:hAnsi="Calibri"/>
          <w:sz w:val="22"/>
        </w:rPr>
        <w:t>1. Theo khoảng cách địa lý: PAN (vài mét), LAN (văn phòng, tòa nhà), MAN (thành phố), WAN (quốc gia/lục địa), GAN (toàn cầu).</w:t>
        <w:br/>
        <w:br/>
        <w:t>2. Theo phương thức kết nối: Point-to-Point (điểm-điểm, đường riêng 2 máy), Point-to-Multipoint (một trạm đến nhiều trạm).</w:t>
        <w:br/>
        <w:br/>
        <w:t>3. Theo cấu trúc topology: Bus (đường trục), Ring (vòng), Star (sao, có trung tâm), Mesh (lưới, mỗi máy nối tất cả).</w:t>
        <w:br/>
        <w:br/>
        <w:t>4. Theo chức năng: Peer-to-Peer/Workgroup (bình đẳng, file SAM, &lt;15 máy), Client-Server/Domain (có server chuyên dụng, AD tập trung).</w:t>
      </w:r>
    </w:p>
    <w:p>
      <w:pPr>
        <w:spacing w:before="200" w:after="80"/>
      </w:pPr>
      <w:r>
        <w:rPr>
          <w:b/>
          <w:sz w:val="22"/>
        </w:rPr>
        <w:t xml:space="preserve">Câu 3. </w:t>
      </w:r>
      <w:r>
        <w:rPr>
          <w:b/>
          <w:sz w:val="22"/>
        </w:rPr>
        <w:t>So sánh ưu nhược điểm của mô hình Workgroup và Domain.</w:t>
      </w:r>
    </w:p>
    <w:p>
      <w:pPr>
        <w:spacing w:after="160" w:line="336" w:lineRule="auto"/>
        <w:ind w:left="283"/>
      </w:pPr>
      <w:r>
        <w:rPr>
          <w:b/>
          <w:color w:val="6366F1"/>
          <w:sz w:val="22"/>
        </w:rPr>
        <w:t xml:space="preserve">Đáp án gợi ý: </w:t>
      </w:r>
      <w:r>
        <w:rPr>
          <w:rFonts w:ascii="Calibri" w:hAnsi="Calibri"/>
          <w:sz w:val="22"/>
        </w:rPr>
        <w:t>WORKGROUP (Peer-to-Peer):</w:t>
        <w:br/>
        <w:t>- Ưu: Dễ cài đặt, chi phí thấp, không cần server chuyên dụng.</w:t>
        <w:br/>
        <w:t>- Nhược: Bảo mật kém, khó quản lý tập trung, hiệu năng giảm khi nhiều máy, chỉ phù hợp &lt;15 máy. DB tài khoản lưu file SAM cục bộ.</w:t>
        <w:br/>
        <w:br/>
        <w:t>DOMAIN (Client-Server):</w:t>
        <w:br/>
        <w:t>- Ưu: Quản lý tập trung tại Domain Controller, bảo mật cao, toàn vẹn dữ liệu, dễ tích hợp công nghệ mới, mở rộng tốt.</w:t>
        <w:br/>
        <w:t>- Nhược: Chi phí đầu tư cao (phần cứng, bản quyền), cần nhân sự quản trị chuyên trách. DB tài khoản lưu NTDS.DIT trên AD.</w:t>
      </w:r>
    </w:p>
    <w:p>
      <w:pPr>
        <w:spacing w:before="200" w:after="80"/>
      </w:pPr>
      <w:r>
        <w:rPr>
          <w:b/>
          <w:sz w:val="22"/>
        </w:rPr>
        <w:t xml:space="preserve">Câu 4. </w:t>
      </w:r>
      <w:r>
        <w:rPr>
          <w:b/>
          <w:sz w:val="22"/>
        </w:rPr>
        <w:t>So sánh topology Bus và Star.</w:t>
      </w:r>
    </w:p>
    <w:p>
      <w:pPr>
        <w:spacing w:after="160" w:line="336" w:lineRule="auto"/>
        <w:ind w:left="283"/>
      </w:pPr>
      <w:r>
        <w:rPr>
          <w:b/>
          <w:color w:val="6366F1"/>
          <w:sz w:val="22"/>
        </w:rPr>
        <w:t xml:space="preserve">Đáp án gợi ý: </w:t>
      </w:r>
      <w:r>
        <w:rPr>
          <w:rFonts w:ascii="Calibri" w:hAnsi="Calibri"/>
          <w:sz w:val="22"/>
        </w:rPr>
        <w:t>BUS:</w:t>
        <w:br/>
        <w:t>- Ưu: Ít cáp, dễ lắp đặt, giá rẻ.</w:t>
        <w:br/>
        <w:t>- Nhược: Ùn tắc khi lưu lượng lớn, hỏng 1 đoạn cable → ngưng toàn hệ thống, khó phát hiện lỗi.</w:t>
        <w:br/>
        <w:br/>
        <w:t>STAR:</w:t>
        <w:br/>
        <w:t>- Ưu: Thiết bị độc lập (1 máy hỏng không ảnh hưởng), dễ mở rộng, cấu trúc đơn giản.</w:t>
        <w:br/>
        <w:t>- Nhược: Phụ thuộc hoàn toàn vào thiết bị trung tâm (Hub/Switch hỏng → toàn mạng sập), khoảng cách máy-trung tâm ≤100m, tốn nhiều cáp hơn.</w:t>
        <w:br/>
        <w:br/>
        <w:t>Điểm chung: Đều có 1 điểm lỗi duy nhất (cáp chính Bus / Switch Star).</w:t>
      </w:r>
    </w:p>
    <w:p>
      <w:pPr>
        <w:spacing w:before="200" w:after="80"/>
      </w:pPr>
      <w:r>
        <w:rPr>
          <w:b/>
          <w:sz w:val="22"/>
        </w:rPr>
        <w:t xml:space="preserve">Câu 5. </w:t>
      </w:r>
      <w:r>
        <w:rPr>
          <w:b/>
          <w:sz w:val="22"/>
        </w:rPr>
        <w:t>Trình bày lịch sử phát triển của mạng máy tính.</w:t>
      </w:r>
    </w:p>
    <w:p>
      <w:pPr>
        <w:spacing w:after="160" w:line="336" w:lineRule="auto"/>
        <w:ind w:left="283"/>
      </w:pPr>
      <w:r>
        <w:rPr>
          <w:b/>
          <w:color w:val="6366F1"/>
          <w:sz w:val="22"/>
        </w:rPr>
        <w:t xml:space="preserve">Đáp án gợi ý: </w:t>
      </w:r>
      <w:r>
        <w:rPr>
          <w:rFonts w:ascii="Calibri" w:hAnsi="Calibri"/>
          <w:sz w:val="22"/>
        </w:rPr>
        <w:t>- 1970: ARPANET ra đời — mạng chuyển mạch gói đầu tiên do Bộ Quốc phòng Mỹ tài trợ. Liên kết các cơ sở nghiên cứu, đại học.</w:t>
        <w:br/>
        <w:t>- 1980: PC &amp; LAN bùng nổ — máy tính cá nhân dẫn đến nhu cầu nối mạng nội bộ văn phòng.</w:t>
        <w:br/>
        <w:t>- 1983: DARPA yêu cầu mọi máy kết nối ARPANET phải dùng TCP/IP → Internet chính thức ra đời.</w:t>
        <w:br/>
        <w:t>- 1990: ARPANET 'về hưu', Internet thương mại hóa.</w:t>
        <w:br/>
        <w:t>- Hiện nay: Internet toàn cầu, Cloud, IoT, 5G.</w:t>
      </w:r>
    </w:p>
    <w:p>
      <w:pPr>
        <w:pStyle w:val="Heading2"/>
      </w:pPr>
      <w:r>
        <w:rPr>
          <w:color w:val="6366F1"/>
        </w:rPr>
        <w:t>CHƯƠNG 2: MÔI TRƯỜNG &amp; THIẾT BỊ</w:t>
      </w:r>
    </w:p>
    <w:p>
      <w:pPr>
        <w:spacing w:before="200" w:after="80"/>
      </w:pPr>
      <w:r>
        <w:rPr>
          <w:b/>
          <w:sz w:val="22"/>
        </w:rPr>
        <w:t xml:space="preserve">Câu 1. </w:t>
      </w:r>
      <w:r>
        <w:rPr>
          <w:b/>
          <w:sz w:val="22"/>
        </w:rPr>
        <w:t>Trình bày các loại môi trường truyền dẫn trong mạng máy tính.</w:t>
      </w:r>
    </w:p>
    <w:p>
      <w:pPr>
        <w:spacing w:after="160" w:line="336" w:lineRule="auto"/>
        <w:ind w:left="283"/>
      </w:pPr>
      <w:r>
        <w:rPr>
          <w:b/>
          <w:color w:val="6366F1"/>
          <w:sz w:val="22"/>
        </w:rPr>
        <w:t xml:space="preserve">Đáp án gợi ý: </w:t>
      </w:r>
      <w:r>
        <w:rPr>
          <w:rFonts w:ascii="Calibri" w:hAnsi="Calibri"/>
          <w:sz w:val="22"/>
        </w:rPr>
        <w:t>1. Cáp đồng trục (Coaxial): lõi đồng đặc, bọc kim loại chống nhiễu. Thin (185m), Thick (500m). Hiện ít dùng trong LAN.</w:t>
        <w:br/>
        <w:br/>
        <w:t>2. Cáp xoắn đôi (Twisted Pair): 4 cặp dây xoắn chống nhiễu.</w:t>
        <w:br/>
        <w:t xml:space="preserve">   - UTP (Unshielded): không bọc bạc, rẻ, phổ biến (Cat 5e: 1Gbps).</w:t>
        <w:br/>
        <w:t xml:space="preserve">   - STP (Shielded): có bọc bạc, chống nhiễu tốt hơn, dùng môi trường công nghiệp.</w:t>
        <w:br/>
        <w:br/>
        <w:t>3. Cáp quang (Fiber Optic): truyền ánh sáng trong lõi thủy tinh. Tốc độ Gbps-Tbps, khoảng cách xa (hàng chục km), miễn nhiễm nhiễu điện từ. Dùng cho backbone.</w:t>
        <w:br/>
        <w:br/>
        <w:t>4. Không dây (Wireless): sóng vô tuyến (Wifi), hồng ngoại, vi ba, vệ tinh.</w:t>
      </w:r>
    </w:p>
    <w:p>
      <w:pPr>
        <w:spacing w:before="200" w:after="80"/>
      </w:pPr>
      <w:r>
        <w:rPr>
          <w:b/>
          <w:sz w:val="22"/>
        </w:rPr>
        <w:t xml:space="preserve">Câu 2. </w:t>
      </w:r>
      <w:r>
        <w:rPr>
          <w:b/>
          <w:sz w:val="22"/>
        </w:rPr>
        <w:t>Trình bày chuẩn bấm cáp RJ-45 T568A và T568B. Khi nào dùng cáp thẳng, khi nào dùng cáp chéo?</w:t>
      </w:r>
    </w:p>
    <w:p>
      <w:pPr>
        <w:spacing w:after="160" w:line="336" w:lineRule="auto"/>
        <w:ind w:left="283"/>
      </w:pPr>
      <w:r>
        <w:rPr>
          <w:b/>
          <w:color w:val="6366F1"/>
          <w:sz w:val="22"/>
        </w:rPr>
        <w:t xml:space="preserve">Đáp án gợi ý: </w:t>
      </w:r>
      <w:r>
        <w:rPr>
          <w:rFonts w:ascii="Calibri" w:hAnsi="Calibri"/>
          <w:sz w:val="22"/>
        </w:rPr>
        <w:t>T568B (phổ biến): Trắng Cam - Cam - Trắng Xanh lá - Xanh dương - Trắng Xanh dương - Xanh lá - Trắng Nâu - Nâu.</w:t>
        <w:br/>
        <w:t>T568A: Đổi chỗ cặp Cam với cặp Xanh lá so với T568B. Cụ thể: Trắng Xanh lá - Xanh lá - Trắng Cam - Xanh dương - Trắng Xanh dương - Cam - Trắng Nâu - Nâu.</w:t>
        <w:br/>
        <w:br/>
        <w:t>- Cáp thẳng (2 đầu cùng chuẩn B-B hoặc A-A): nối 2 thiết bị KHÁC loại. VD: PC ↔ Switch, Switch ↔ Router.</w:t>
        <w:br/>
        <w:t>- Cáp chéo (1 đầu A, 1 đầu B): nối 2 thiết bị CÙNG loại. VD: PC ↔ PC, Switch ↔ Switch, Router ↔ Router.</w:t>
        <w:br/>
        <w:br/>
        <w:t>Quy tắc nhớ: 'Khác loại → thẳng, Cùng loại → chéo'.</w:t>
      </w:r>
    </w:p>
    <w:p>
      <w:pPr>
        <w:spacing w:before="200" w:after="80"/>
      </w:pPr>
      <w:r>
        <w:rPr>
          <w:b/>
          <w:sz w:val="22"/>
        </w:rPr>
        <w:t xml:space="preserve">Câu 3. </w:t>
      </w:r>
      <w:r>
        <w:rPr>
          <w:b/>
          <w:sz w:val="22"/>
        </w:rPr>
        <w:t>Phân biệt Hub, Switch, Router, Gateway. Mỗi thiết bị hoạt động ở tầng nào của OSI?</w:t>
      </w:r>
    </w:p>
    <w:p>
      <w:pPr>
        <w:spacing w:after="160" w:line="336" w:lineRule="auto"/>
        <w:ind w:left="283"/>
      </w:pPr>
      <w:r>
        <w:rPr>
          <w:b/>
          <w:color w:val="6366F1"/>
          <w:sz w:val="22"/>
        </w:rPr>
        <w:t xml:space="preserve">Đáp án gợi ý: </w:t>
      </w:r>
      <w:r>
        <w:rPr>
          <w:rFonts w:ascii="Calibri" w:hAnsi="Calibri"/>
          <w:sz w:val="22"/>
        </w:rPr>
        <w:t>- HUB (Tầng 1 - Physical): nhận tín hiệu 1 cổng → broadcast ra TẤT CẢ cổng. Khuếch đại, không đọc địa chỉ. Miền đụng độ lớn. Không còn dùng.</w:t>
        <w:br/>
        <w:br/>
        <w:t>- SWITCH (Tầng 2 - Data Link): đọc MAC đích, tra MAC Table, gửi chỉ ra cổng đích (unicast). Học MAC qua frame. Chia nhỏ collision domain. Phổ biến trong LAN.</w:t>
        <w:br/>
        <w:br/>
        <w:t>- ROUTER (Tầng 3 - Network): đọc IP đích, tra Routing Table, định tuyến giữa các mạng khác nhau. Chặn broadcast. Kết nối LAN-Internet.</w:t>
        <w:br/>
        <w:br/>
        <w:t>- GATEWAY (Tầng 7 - Application): chuyển đổi giữa các giao thức khác nhau (IP ↔ IPX, IP ↔ SNA). Hoặc chuyển đổi ứng dụng (email giữa các mạng).</w:t>
      </w:r>
    </w:p>
    <w:p>
      <w:pPr>
        <w:spacing w:before="200" w:after="80"/>
      </w:pPr>
      <w:r>
        <w:rPr>
          <w:b/>
          <w:sz w:val="22"/>
        </w:rPr>
        <w:t xml:space="preserve">Câu 4. </w:t>
      </w:r>
      <w:r>
        <w:rPr>
          <w:b/>
          <w:sz w:val="22"/>
        </w:rPr>
        <w:t>Địa chỉ MAC là gì? Khác gì với địa chỉ IP?</w:t>
      </w:r>
    </w:p>
    <w:p>
      <w:pPr>
        <w:spacing w:after="160" w:line="336" w:lineRule="auto"/>
        <w:ind w:left="283"/>
      </w:pPr>
      <w:r>
        <w:rPr>
          <w:b/>
          <w:color w:val="6366F1"/>
          <w:sz w:val="22"/>
        </w:rPr>
        <w:t xml:space="preserve">Đáp án gợi ý: </w:t>
      </w:r>
      <w:r>
        <w:rPr>
          <w:rFonts w:ascii="Calibri" w:hAnsi="Calibri"/>
          <w:sz w:val="22"/>
        </w:rPr>
        <w:t>Địa chỉ MAC (Media Access Control): địa chỉ vật lý 48 bit (6 octet), biểu diễn hex (vd: E7:96:C9:F4:00:1A). 24 bit đầu = OUI (mã nhà sản xuất), 24 bit sau = serial. Gắn cố định trên NIC, KHÔNG thay đổi.</w:t>
        <w:br/>
        <w:br/>
        <w:t>Địa chỉ IP: địa chỉ logic 32 bit (IPv4), CÓ THỂ thay đổi khi 'chuyển mạng'.</w:t>
        <w:br/>
        <w:br/>
        <w:t>Phân biệt: MAC = số CMND (không đổi, định danh vĩnh viễn). IP = địa chỉ nhà (đổi khi chuyển nhà). MAC dùng trong LAN (tầng 2), IP dùng trong liên mạng (tầng 3).</w:t>
      </w:r>
    </w:p>
    <w:p>
      <w:pPr>
        <w:spacing w:before="200" w:after="80"/>
      </w:pPr>
      <w:r>
        <w:rPr>
          <w:b/>
          <w:sz w:val="22"/>
        </w:rPr>
        <w:t xml:space="preserve">Câu 5. </w:t>
      </w:r>
      <w:r>
        <w:rPr>
          <w:b/>
          <w:sz w:val="22"/>
        </w:rPr>
        <w:t>Vì sao cáp xoắn đôi phải xoắn từng cặp? Vì sao cáp quang truyền xa hơn cáp đồng?</w:t>
      </w:r>
    </w:p>
    <w:p>
      <w:pPr>
        <w:spacing w:after="160" w:line="336" w:lineRule="auto"/>
        <w:ind w:left="283"/>
      </w:pPr>
      <w:r>
        <w:rPr>
          <w:b/>
          <w:color w:val="6366F1"/>
          <w:sz w:val="22"/>
        </w:rPr>
        <w:t xml:space="preserve">Đáp án gợi ý: </w:t>
      </w:r>
      <w:r>
        <w:rPr>
          <w:rFonts w:ascii="Calibri" w:hAnsi="Calibri"/>
          <w:sz w:val="22"/>
        </w:rPr>
        <w:t>Cáp xoắn đôi: các sợi dây xoắn vào nhau từng cặp để TRIỆT TIÊU NHIỄU ĐIỆN TỪ chéo (crosstalk) giữa các cặp và từ môi trường. Mỗi cặp xoắn có bước xoắn khác nhau để giảm nhiễu lẫn nhau.</w:t>
        <w:br/>
        <w:br/>
        <w:t>Cáp quang truyền xa hơn vì:</w:t>
        <w:br/>
        <w:t>1. Truyền bằng ánh sáng trong lõi thủy tinh → KHÔNG bị suy hao do điện từ.</w:t>
        <w:br/>
        <w:t>2. Có lớp Cladding phản xạ toàn phần → giữ ánh sáng trong lõi.</w:t>
        <w:br/>
        <w:t>3. Tín hiệu ánh sáng ít suy hao hơn dòng điện trong đồng.</w:t>
        <w:br/>
        <w:t>4. Có thể dùng Repeater quang khuếch đại để đi hàng trăm km.</w:t>
        <w:br/>
        <w:t>5. Cáp đồng (UTP) giới hạn 100m do suy hao điện.</w:t>
      </w:r>
    </w:p>
    <w:p>
      <w:pPr>
        <w:pStyle w:val="Heading2"/>
      </w:pPr>
      <w:r>
        <w:rPr>
          <w:color w:val="6366F1"/>
        </w:rPr>
        <w:t>CHƯƠNG 3: OSI &amp; TCP/IP</w:t>
      </w:r>
    </w:p>
    <w:p>
      <w:pPr>
        <w:spacing w:before="200" w:after="80"/>
      </w:pPr>
      <w:r>
        <w:rPr>
          <w:b/>
          <w:sz w:val="22"/>
        </w:rPr>
        <w:t xml:space="preserve">Câu 1. </w:t>
      </w:r>
      <w:r>
        <w:rPr>
          <w:b/>
          <w:sz w:val="22"/>
        </w:rPr>
        <w:t>Tại sao phải phân tầng trong mô hình OSI? Trình bày chức năng từng tầng.</w:t>
      </w:r>
    </w:p>
    <w:p>
      <w:pPr>
        <w:spacing w:after="160" w:line="336" w:lineRule="auto"/>
        <w:ind w:left="283"/>
      </w:pPr>
      <w:r>
        <w:rPr>
          <w:b/>
          <w:color w:val="6366F1"/>
          <w:sz w:val="22"/>
        </w:rPr>
        <w:t xml:space="preserve">Đáp án gợi ý: </w:t>
      </w:r>
      <w:r>
        <w:rPr>
          <w:rFonts w:ascii="Calibri" w:hAnsi="Calibri"/>
          <w:sz w:val="22"/>
        </w:rPr>
        <w:t>Phân tầng để:</w:t>
        <w:br/>
        <w:t>- Giảm độ phức tạp (chia bài toán lớn thành phần nhỏ)</w:t>
        <w:br/>
        <w:t>- Chuẩn hóa giao diện</w:t>
        <w:br/>
        <w:t>- Modun hóa: thay 1 tầng không ảnh hưởng tầng khác</w:t>
        <w:br/>
        <w:t>- Dễ bảo trì, sửa lỗi</w:t>
        <w:br/>
        <w:t>- Thúc đẩy tiến hóa mạng</w:t>
        <w:br/>
        <w:br/>
        <w:t>7 tầng OSI (từ dưới lên):</w:t>
        <w:br/>
        <w:t>1. Physical: truyền bit 0/1 qua cáp.</w:t>
        <w:br/>
        <w:t>2. Data Link: đóng Frame, gắn MAC, kiểm soát truy nhập.</w:t>
        <w:br/>
        <w:t>3. Network: định tuyến, cấp IP, tạo Packet.</w:t>
        <w:br/>
        <w:t>4. Transport: truyền End-to-End, cắt Segment, TCP/UDP.</w:t>
        <w:br/>
        <w:t>5. Session: thiết lập, duy trì phiên.</w:t>
        <w:br/>
        <w:t>6. Presentation: định dạng, mã hóa, nén.</w:t>
        <w:br/>
        <w:t>7. Application: giao tiếp ứng dụng với người dùng.</w:t>
      </w:r>
    </w:p>
    <w:p>
      <w:pPr>
        <w:spacing w:before="200" w:after="80"/>
      </w:pPr>
      <w:r>
        <w:rPr>
          <w:b/>
          <w:sz w:val="22"/>
        </w:rPr>
        <w:t xml:space="preserve">Câu 2. </w:t>
      </w:r>
      <w:r>
        <w:rPr>
          <w:b/>
          <w:sz w:val="22"/>
        </w:rPr>
        <w:t>So sánh mô hình OSI và TCP/IP.</w:t>
      </w:r>
    </w:p>
    <w:p>
      <w:pPr>
        <w:spacing w:after="160" w:line="336" w:lineRule="auto"/>
        <w:ind w:left="283"/>
      </w:pPr>
      <w:r>
        <w:rPr>
          <w:b/>
          <w:color w:val="6366F1"/>
          <w:sz w:val="22"/>
        </w:rPr>
        <w:t xml:space="preserve">Đáp án gợi ý: </w:t>
      </w:r>
      <w:r>
        <w:rPr>
          <w:rFonts w:ascii="Calibri" w:hAnsi="Calibri"/>
          <w:sz w:val="22"/>
        </w:rPr>
        <w:t>OSI (7 tầng) — mô hình lý thuyết ra đời 1984:</w:t>
        <w:br/>
        <w:t>Application, Presentation, Session, Transport, Network, Data Link, Physical.</w:t>
        <w:br/>
        <w:br/>
        <w:t>TCP/IP (4 tầng) — mô hình thực tế chạy Internet:</w:t>
        <w:br/>
        <w:t>1. Application (gộp tầng 5,6,7 OSI)</w:t>
        <w:br/>
        <w:t>2. Transport (= tầng 4 OSI)</w:t>
        <w:br/>
        <w:t>3. Internet (= tầng 3 OSI, chạy IP)</w:t>
        <w:br/>
        <w:t>4. Network Access (gộp tầng 1,2 OSI)</w:t>
        <w:br/>
        <w:br/>
        <w:t>Khác biệt:</w:t>
        <w:br/>
        <w:t>- OSI: lý thuyết, dạy học, thiết kế</w:t>
        <w:br/>
        <w:t>- TCP/IP: thực tế, triển khai Internet</w:t>
        <w:br/>
        <w:t>- OSI tách rõ Presentation/Session, TCP/IP gộp</w:t>
        <w:br/>
        <w:t>- OSI tách Physical/Data Link, TCP/IP gộp</w:t>
      </w:r>
    </w:p>
    <w:p>
      <w:pPr>
        <w:spacing w:before="200" w:after="80"/>
      </w:pPr>
      <w:r>
        <w:rPr>
          <w:b/>
          <w:sz w:val="22"/>
        </w:rPr>
        <w:t xml:space="preserve">Câu 3. </w:t>
      </w:r>
      <w:r>
        <w:rPr>
          <w:b/>
          <w:sz w:val="22"/>
        </w:rPr>
        <w:t>So sánh TCP và UDP. Cho ví dụ ứng dụng mỗi loại.</w:t>
      </w:r>
    </w:p>
    <w:p>
      <w:pPr>
        <w:spacing w:after="160" w:line="336" w:lineRule="auto"/>
        <w:ind w:left="283"/>
      </w:pPr>
      <w:r>
        <w:rPr>
          <w:b/>
          <w:color w:val="6366F1"/>
          <w:sz w:val="22"/>
        </w:rPr>
        <w:t xml:space="preserve">Đáp án gợi ý: </w:t>
      </w:r>
      <w:r>
        <w:rPr>
          <w:rFonts w:ascii="Calibri" w:hAnsi="Calibri"/>
          <w:sz w:val="22"/>
        </w:rPr>
        <w:t>TCP (Transmission Control Protocol):</w:t>
        <w:br/>
        <w:t>- Hướng kết nối (3-way handshake)</w:t>
        <w:br/>
        <w:t>- Tin cậy: ACK, sequence number, truyền lại nếu mất gói</w:t>
        <w:br/>
        <w:t>- Kiểm soát luồng, tắc nghẽn</w:t>
        <w:br/>
        <w:t>- Chậm hơn UDP</w:t>
        <w:br/>
        <w:t>- Ứng dụng: HTTP/HTTPS (web), SMTP (email), FTP (file), SSH — cần chính xác.</w:t>
        <w:br/>
        <w:br/>
        <w:t>UDP (User Datagram Protocol):</w:t>
        <w:br/>
        <w:t>- Không kết nối, gửi ngay</w:t>
        <w:br/>
        <w:t>- Không tin cậy: không ACK, không truyền lại</w:t>
        <w:br/>
        <w:t>- Tiết kiệm overhead, độ trễ thấp</w:t>
        <w:br/>
        <w:t>- Nhanh hơn TCP</w:t>
        <w:br/>
        <w:t>- Ứng dụng: Streaming video, Voice/Video call, Game online, DNS — cần tốc độ, chấp nhận mất gói.</w:t>
      </w:r>
    </w:p>
    <w:p>
      <w:pPr>
        <w:spacing w:before="200" w:after="80"/>
      </w:pPr>
      <w:r>
        <w:rPr>
          <w:b/>
          <w:sz w:val="22"/>
        </w:rPr>
        <w:t xml:space="preserve">Câu 4. </w:t>
      </w:r>
      <w:r>
        <w:rPr>
          <w:b/>
          <w:sz w:val="22"/>
        </w:rPr>
        <w:t>Trình bày nguyên lý hoạt động của DHCP (quy trình DORA).</w:t>
      </w:r>
    </w:p>
    <w:p>
      <w:pPr>
        <w:spacing w:after="160" w:line="336" w:lineRule="auto"/>
        <w:ind w:left="283"/>
      </w:pPr>
      <w:r>
        <w:rPr>
          <w:b/>
          <w:color w:val="6366F1"/>
          <w:sz w:val="22"/>
        </w:rPr>
        <w:t xml:space="preserve">Đáp án gợi ý: </w:t>
      </w:r>
      <w:r>
        <w:rPr>
          <w:rFonts w:ascii="Calibri" w:hAnsi="Calibri"/>
          <w:sz w:val="22"/>
        </w:rPr>
        <w:t>DHCP (Dynamic Host Configuration Protocol) cấp IP động. Quy trình DORA:</w:t>
        <w:br/>
        <w:br/>
        <w:t>1. DISCOVER: Client mới vào mạng chưa có IP → gửi DHCPDISCOVER broadcast (src 0.0.0.0, dst 255.255.255.255) 'Có DHCP Server nào không?'</w:t>
        <w:br/>
        <w:br/>
        <w:t>2. OFFER: DHCP Server nhận → gửi DHCPOFFER unicast đề xuất IP + Subnet Mask + Gateway + DNS.</w:t>
        <w:br/>
        <w:br/>
        <w:t>3. REQUEST: Client đồng ý → gửi DHCPREQUEST broadcast 'Tôi nhận IP đó' (để các DHCP Server khác rút offer).</w:t>
        <w:br/>
        <w:br/>
        <w:t>4. ACK: Server xác nhận DHCPACK, cấp IP trong khoảng lease time. Hết hạn → client xin lại.</w:t>
        <w:br/>
        <w:br/>
        <w:t>Ưu điểm DHCP: tránh trùng IP, quản lý tập trung, thiết bị tự cấu hình.</w:t>
        <w:br/>
        <w:t>Lệnh Windows: ipconfig /release (trả IP), ipconfig /renew (xin lại).</w:t>
      </w:r>
    </w:p>
    <w:p>
      <w:pPr>
        <w:spacing w:before="200" w:after="80"/>
      </w:pPr>
      <w:r>
        <w:rPr>
          <w:b/>
          <w:sz w:val="22"/>
        </w:rPr>
        <w:t xml:space="preserve">Câu 5. </w:t>
      </w:r>
      <w:r>
        <w:rPr>
          <w:b/>
          <w:sz w:val="22"/>
        </w:rPr>
        <w:t>DHCP Server và Client khác mạng. Làm sao để Client nhận được IP?</w:t>
      </w:r>
    </w:p>
    <w:p>
      <w:pPr>
        <w:spacing w:after="160" w:line="336" w:lineRule="auto"/>
        <w:ind w:left="283"/>
      </w:pPr>
      <w:r>
        <w:rPr>
          <w:b/>
          <w:color w:val="6366F1"/>
          <w:sz w:val="22"/>
        </w:rPr>
        <w:t xml:space="preserve">Đáp án gợi ý: </w:t>
      </w:r>
      <w:r>
        <w:rPr>
          <w:rFonts w:ascii="Calibri" w:hAnsi="Calibri"/>
          <w:sz w:val="22"/>
        </w:rPr>
        <w:t>Vì DHCPDISCOVER là BROADCAST, Router mặc định chặn broadcast → Client không tìm được DHCP Server ở mạng khác.</w:t>
        <w:br/>
        <w:br/>
        <w:t>Giải pháp: cấu hình ip helper-address trên cổng Router của mạng Client:</w:t>
        <w:br/>
        <w:br/>
        <w:t>Router(config)# interface &lt;cổng mạng Client&gt;</w:t>
        <w:br/>
        <w:t>Router(config-if)# ip helper-address &lt;IP DHCP Server&gt;</w:t>
        <w:br/>
        <w:br/>
        <w:t>Lệnh này chuyển DHCP broadcast thành Unicast, gửi thẳng đến DHCP Server ở mạng khác. Server gửi DHCPOFFER/ACK về Client qua Router.</w:t>
      </w:r>
    </w:p>
    <w:p>
      <w:pPr>
        <w:spacing w:before="200" w:after="80"/>
      </w:pPr>
      <w:r>
        <w:rPr>
          <w:b/>
          <w:sz w:val="22"/>
        </w:rPr>
        <w:t xml:space="preserve">Câu 6. </w:t>
      </w:r>
      <w:r>
        <w:rPr>
          <w:b/>
          <w:sz w:val="22"/>
        </w:rPr>
        <w:t>Trình bày vai trò của DNS và các loại Record phổ biến.</w:t>
      </w:r>
    </w:p>
    <w:p>
      <w:pPr>
        <w:spacing w:after="160" w:line="336" w:lineRule="auto"/>
        <w:ind w:left="283"/>
      </w:pPr>
      <w:r>
        <w:rPr>
          <w:b/>
          <w:color w:val="6366F1"/>
          <w:sz w:val="22"/>
        </w:rPr>
        <w:t xml:space="preserve">Đáp án gợi ý: </w:t>
      </w:r>
      <w:r>
        <w:rPr>
          <w:rFonts w:ascii="Calibri" w:hAnsi="Calibri"/>
          <w:sz w:val="22"/>
        </w:rPr>
        <w:t>DNS (Domain Name System) phân giải tên miền (google.com) → IP (142.250.74.14) để máy kết nối được.</w:t>
        <w:br/>
        <w:br/>
        <w:t>Nguyên lý:</w:t>
        <w:br/>
        <w:t>1. User nhập tên miền vào trình duyệt.</w:t>
        <w:br/>
        <w:t>2. Máy hỏi DNS Server sơ cấp (ISP hoặc 8.8.8.8).</w:t>
        <w:br/>
        <w:t>3. Nếu không biết → hỏi DNS cấp cao hơn (TLD .com, rồi DNS của domain).</w:t>
        <w:br/>
        <w:t>4. Trả IP cho máy → máy kết nối web server.</w:t>
        <w:br/>
        <w:t>5. Lưu cache để lần sau không hỏi lại.</w:t>
        <w:br/>
        <w:br/>
        <w:t>Các loại Record:</w:t>
        <w:br/>
        <w:t>- A: tên miền → IPv4</w:t>
        <w:br/>
        <w:t>- AAAA: tên miền → IPv6</w:t>
        <w:br/>
        <w:t>- CNAME: alias trỏ tới tên miền khác</w:t>
        <w:br/>
        <w:t>- MX: mail server của domain</w:t>
        <w:br/>
        <w:t>- TXT: văn bản (SPF, DKIM)</w:t>
        <w:br/>
        <w:t>- NS: name server quản lý domain</w:t>
      </w:r>
    </w:p>
    <w:p>
      <w:pPr>
        <w:spacing w:before="200" w:after="80"/>
      </w:pPr>
      <w:r>
        <w:rPr>
          <w:b/>
          <w:sz w:val="22"/>
        </w:rPr>
        <w:t xml:space="preserve">Câu 7. </w:t>
      </w:r>
      <w:r>
        <w:rPr>
          <w:b/>
          <w:sz w:val="22"/>
        </w:rPr>
        <w:t>ARP là gì? Trình bày quá trình phân giải ARP.</w:t>
      </w:r>
    </w:p>
    <w:p>
      <w:pPr>
        <w:spacing w:after="160" w:line="336" w:lineRule="auto"/>
        <w:ind w:left="283"/>
      </w:pPr>
      <w:r>
        <w:rPr>
          <w:b/>
          <w:color w:val="6366F1"/>
          <w:sz w:val="22"/>
        </w:rPr>
        <w:t xml:space="preserve">Đáp án gợi ý: </w:t>
      </w:r>
      <w:r>
        <w:rPr>
          <w:rFonts w:ascii="Calibri" w:hAnsi="Calibri"/>
          <w:sz w:val="22"/>
        </w:rPr>
        <w:t>ARP (Address Resolution Protocol) phân giải ngược DNS: tìm MAC từ IP đã biết.</w:t>
        <w:br/>
        <w:br/>
        <w:t>Quá trình:</w:t>
        <w:br/>
        <w:t>1. PC A cần gửi data cho PC C (IP 192.168.1.5). Tra ARP Cache - không có.</w:t>
        <w:br/>
        <w:t>2. PC A gửi ARP Request BROADCAST: 'Who has 192.168.1.5? Tell 192.168.1.10 (MAC AA:11...)' → tất cả máy trong mạng nhận.</w:t>
        <w:br/>
        <w:t>3. PC C thấy IP trùng → trả ARP Reply UNICAST: '192.168.1.5 is at CC:33:44:55:66:77'</w:t>
        <w:br/>
        <w:t>4. PC A lưu vào ARP Cache để lần sau không hỏi lại (có TTL).</w:t>
        <w:br/>
        <w:t>5. Bây giờ PC A có MAC đích → đóng Frame gửi data.</w:t>
        <w:br/>
        <w:br/>
        <w:t>Lệnh Windows: arp -a (xem cache), arp -d (xoá cache).</w:t>
      </w:r>
    </w:p>
    <w:p>
      <w:pPr>
        <w:spacing w:before="200" w:after="80"/>
      </w:pPr>
      <w:r>
        <w:rPr>
          <w:b/>
          <w:sz w:val="22"/>
        </w:rPr>
        <w:t xml:space="preserve">Câu 8. </w:t>
      </w:r>
      <w:r>
        <w:rPr>
          <w:b/>
          <w:sz w:val="22"/>
        </w:rPr>
        <w:t>Đóng gói (Encapsulation) và Gỡ gói (Decapsulation) là gì? PDU ở mỗi tầng gọi tên gì?</w:t>
      </w:r>
    </w:p>
    <w:p>
      <w:pPr>
        <w:spacing w:after="160" w:line="336" w:lineRule="auto"/>
        <w:ind w:left="283"/>
      </w:pPr>
      <w:r>
        <w:rPr>
          <w:b/>
          <w:color w:val="6366F1"/>
          <w:sz w:val="22"/>
        </w:rPr>
        <w:t xml:space="preserve">Đáp án gợi ý: </w:t>
      </w:r>
      <w:r>
        <w:rPr>
          <w:rFonts w:ascii="Calibri" w:hAnsi="Calibri"/>
          <w:sz w:val="22"/>
        </w:rPr>
        <w:t>Đóng gói (khi data đi từ tầng 7 xuống 1 ở máy gửi): mỗi tầng thêm Header (tầng 2 thêm cả Trailer).</w:t>
        <w:br/>
        <w:br/>
        <w:t>Gỡ gói (khi data đi từ tầng 1 lên 7 ở máy nhận): mỗi tầng gỡ bỏ 1 Header.</w:t>
        <w:br/>
        <w:br/>
        <w:t>PDU (Protocol Data Unit) ở mỗi tầng:</w:t>
        <w:br/>
        <w:t>- Tầng 7,6,5 (Application, Presentation, Session): Data</w:t>
        <w:br/>
        <w:t>- Tầng 4 (Transport): Segment (TCP) / Datagram (UDP)</w:t>
        <w:br/>
        <w:t>- Tầng 3 (Network): Packet</w:t>
        <w:br/>
        <w:t>- Tầng 2 (Data Link): Frame</w:t>
        <w:br/>
        <w:t>- Tầng 1 (Physical): Bit</w:t>
        <w:br/>
        <w:br/>
        <w:t>Ví dụ: HTTP Request (Data) → thêm TCP Header thành Segment → thêm IP Header thành Packet → thêm MAC Header + FCS thành Frame → chuyển thành Bits truyền đi.</w:t>
      </w:r>
    </w:p>
    <w:p>
      <w:pPr>
        <w:pStyle w:val="Heading2"/>
      </w:pPr>
      <w:r>
        <w:rPr>
          <w:color w:val="6366F1"/>
        </w:rPr>
        <w:t>CHƯƠNG 4: IPv4 &amp; SUBNETTING</w:t>
      </w:r>
    </w:p>
    <w:p>
      <w:pPr>
        <w:spacing w:before="200" w:after="80"/>
      </w:pPr>
      <w:r>
        <w:rPr>
          <w:b/>
          <w:sz w:val="22"/>
        </w:rPr>
        <w:t xml:space="preserve">Câu 1. </w:t>
      </w:r>
      <w:r>
        <w:rPr>
          <w:b/>
          <w:sz w:val="22"/>
        </w:rPr>
        <w:t>Trình bày cấu trúc địa chỉ IPv4 và các lớp IP.</w:t>
      </w:r>
    </w:p>
    <w:p>
      <w:pPr>
        <w:spacing w:after="160" w:line="336" w:lineRule="auto"/>
        <w:ind w:left="283"/>
      </w:pPr>
      <w:r>
        <w:rPr>
          <w:b/>
          <w:color w:val="6366F1"/>
          <w:sz w:val="22"/>
        </w:rPr>
        <w:t xml:space="preserve">Đáp án gợi ý: </w:t>
      </w:r>
      <w:r>
        <w:rPr>
          <w:rFonts w:ascii="Calibri" w:hAnsi="Calibri"/>
          <w:sz w:val="22"/>
        </w:rPr>
        <w:t>IPv4 dài 32 bit, chia 4 octet (mỗi octet 8 bit, giá trị 0-255). Biểu diễn dotted-decimal (vd: 192.168.1.10).</w:t>
        <w:br/>
        <w:br/>
        <w:t>Gồm 2 phần: Network ID (cực trái) + Host ID (cực phải). Ranh giới do Subnet Mask quy định.</w:t>
        <w:br/>
        <w:br/>
        <w:t>5 lớp:</w:t>
        <w:br/>
        <w:t>- A: octet 1 từ 1-126, mask /8 (255.0.0.0), 126 mạng, 16.777.214 host/mạng.</w:t>
        <w:br/>
        <w:t>- B: octet 1 từ 128-191, mask /16 (255.255.0.0), 16.384 mạng, 65.534 host/mạng.</w:t>
        <w:br/>
        <w:t>- C: octet 1 từ 192-223, mask /24 (255.255.255.0), 2.097.152 mạng, 254 host/mạng.</w:t>
        <w:br/>
        <w:t>- D: 224-239, Multicast.</w:t>
        <w:br/>
        <w:t>- E: 240-255, dự trữ.</w:t>
        <w:br/>
        <w:br/>
        <w:t>Lưu ý: 127.x.x.x là Loopback. IP Private: 10.x.x.x, 172.16-31.x.x, 192.168.x.x.</w:t>
      </w:r>
    </w:p>
    <w:p>
      <w:pPr>
        <w:spacing w:before="200" w:after="80"/>
      </w:pPr>
      <w:r>
        <w:rPr>
          <w:b/>
          <w:sz w:val="22"/>
        </w:rPr>
        <w:t xml:space="preserve">Câu 2. </w:t>
      </w:r>
      <w:r>
        <w:rPr>
          <w:b/>
          <w:sz w:val="22"/>
        </w:rPr>
        <w:t>Phân biệt Network ID, Broadcast, Host ID trong 1 subnet.</w:t>
      </w:r>
    </w:p>
    <w:p>
      <w:pPr>
        <w:spacing w:after="160" w:line="336" w:lineRule="auto"/>
        <w:ind w:left="283"/>
      </w:pPr>
      <w:r>
        <w:rPr>
          <w:b/>
          <w:color w:val="6366F1"/>
          <w:sz w:val="22"/>
        </w:rPr>
        <w:t xml:space="preserve">Đáp án gợi ý: </w:t>
      </w:r>
      <w:r>
        <w:rPr>
          <w:rFonts w:ascii="Calibri" w:hAnsi="Calibri"/>
          <w:sz w:val="22"/>
        </w:rPr>
        <w:t>Trong 1 subnet có 3 loại địa chỉ:</w:t>
        <w:br/>
        <w:br/>
        <w:t>1. NETWORK ID (địa chỉ mạng): tất cả bit Host = 0. Định danh cả dải mạng. KHÔNG gán cho thiết bị. VD: 192.168.1.0/24.</w:t>
        <w:br/>
        <w:br/>
        <w:t>2. BROADCAST (địa chỉ quảng bá): tất cả bit Host = 1. Gửi tới tất cả máy trong mạng. KHÔNG gán cho thiết bị. VD: 192.168.1.255/24.</w:t>
        <w:br/>
        <w:br/>
        <w:t>3. HOST ID (địa chỉ máy): ít nhất 1 bit Host = 1 và không phải tất cả = 1. Khả dụng, gán được cho PC/Router. VD: 192.168.1.1 đến 192.168.1.254.</w:t>
        <w:br/>
        <w:br/>
        <w:t>Số host khả dụng = 2^(bit host) - 2 (trừ Network và Broadcast).</w:t>
      </w:r>
    </w:p>
    <w:p>
      <w:pPr>
        <w:spacing w:before="200" w:after="80"/>
      </w:pPr>
      <w:r>
        <w:rPr>
          <w:b/>
          <w:sz w:val="22"/>
        </w:rPr>
        <w:t xml:space="preserve">Câu 3. </w:t>
      </w:r>
      <w:r>
        <w:rPr>
          <w:b/>
          <w:sz w:val="22"/>
        </w:rPr>
        <w:t>Vì sao phải chia mạng con (Subnetting)? Nêu các công thức tính.</w:t>
      </w:r>
    </w:p>
    <w:p>
      <w:pPr>
        <w:spacing w:after="160" w:line="336" w:lineRule="auto"/>
        <w:ind w:left="283"/>
      </w:pPr>
      <w:r>
        <w:rPr>
          <w:b/>
          <w:color w:val="6366F1"/>
          <w:sz w:val="22"/>
        </w:rPr>
        <w:t xml:space="preserve">Đáp án gợi ý: </w:t>
      </w:r>
      <w:r>
        <w:rPr>
          <w:rFonts w:ascii="Calibri" w:hAnsi="Calibri"/>
          <w:sz w:val="22"/>
        </w:rPr>
        <w:t>Mục đích Subnetting:</w:t>
        <w:br/>
        <w:t>- Giảm kích thước mạng, phù hợp mô hình công ty</w:t>
        <w:br/>
        <w:t>- Phân cấp quản lý</w:t>
        <w:br/>
        <w:t>- Giảm nghẽn mạng (giới hạn phạm vi broadcast)</w:t>
        <w:br/>
        <w:t>- Cô lập sự cố trong từng subnet</w:t>
        <w:br/>
        <w:t>- Tăng bảo mật (áp dụng policy từng subnet)</w:t>
        <w:br/>
        <w:t>- Áp dụng cấu hình khác nhau từng subnet</w:t>
        <w:br/>
        <w:br/>
        <w:t>Nguyên tắc: mượn bit đầu phần Host chuyển sang Network.</w:t>
        <w:br/>
        <w:br/>
        <w:t>Công thức:</w:t>
        <w:br/>
        <w:t>- n = số bit mượn</w:t>
        <w:br/>
        <w:t>- m = số bit Host còn lại (n + m = bit Host ban đầu)</w:t>
        <w:br/>
        <w:t>- Số Subnet mới = 2^n</w:t>
        <w:br/>
        <w:t>- Số Host khả dụng/subnet = 2^m - 2 (trừ Network + Broadcast)</w:t>
        <w:br/>
        <w:t>- Bước nhảy (Block size) = 256 - giá trị thập phân của octet mượn cuối cùng</w:t>
      </w:r>
    </w:p>
    <w:p>
      <w:pPr>
        <w:spacing w:before="200" w:after="80"/>
      </w:pPr>
      <w:r>
        <w:rPr>
          <w:b/>
          <w:sz w:val="22"/>
        </w:rPr>
        <w:t xml:space="preserve">Câu 4. </w:t>
      </w:r>
      <w:r>
        <w:rPr>
          <w:b/>
          <w:sz w:val="22"/>
        </w:rPr>
        <w:t>Cho IP 192.168.1.130/26. Hãy xác định: loại địa chỉ, Network ID, Broadcast, dải host khả dụng, Subnet Mask.</w:t>
      </w:r>
    </w:p>
    <w:p>
      <w:pPr>
        <w:spacing w:after="160" w:line="336" w:lineRule="auto"/>
        <w:ind w:left="283"/>
      </w:pPr>
      <w:r>
        <w:rPr>
          <w:b/>
          <w:color w:val="6366F1"/>
          <w:sz w:val="22"/>
        </w:rPr>
        <w:t xml:space="preserve">Đáp án gợi ý: </w:t>
      </w:r>
      <w:r>
        <w:rPr>
          <w:rFonts w:ascii="Calibri" w:hAnsi="Calibri"/>
          <w:sz w:val="22"/>
        </w:rPr>
        <w:t>Bước 1: /26 → 26 bit Network → 6 bit Host (cực phải, trong octet 4).</w:t>
        <w:br/>
        <w:t>Bước 2: SM = 255.255.255.192 (vì 26 bit = 24 + 2, octet 4 = 11000000 = 192).</w:t>
        <w:br/>
        <w:t>Bước 3: Octet 4 = 130 = 10000010. 6 bit host phải: 000010 ≠ 0 → địa chỉ HOST.</w:t>
        <w:br/>
        <w:t>Bước 4: Network: bit host = 0 → octet 4 = 10000000 = 128 → 192.168.1.128/26.</w:t>
        <w:br/>
        <w:t>Bước 5: Broadcast: bit host = 1 → octet 4 = 10111111 = 191 → 192.168.1.191/26.</w:t>
        <w:br/>
        <w:t>Bước 6: Dải khả dụng: 192.168.1.129 → 192.168.1.190 (62 host).</w:t>
        <w:br/>
        <w:t>Bước 7: Số host = 2^6 - 2 = 62.</w:t>
      </w:r>
    </w:p>
    <w:p>
      <w:pPr>
        <w:spacing w:before="200" w:after="80"/>
      </w:pPr>
      <w:r>
        <w:rPr>
          <w:b/>
          <w:sz w:val="22"/>
        </w:rPr>
        <w:t xml:space="preserve">Câu 5. </w:t>
      </w:r>
      <w:r>
        <w:rPr>
          <w:b/>
          <w:sz w:val="22"/>
        </w:rPr>
        <w:t>Cho IP 184.156.12.165/27. Tính Network, Broadcast, dải khả dụng, SM.</w:t>
      </w:r>
    </w:p>
    <w:p>
      <w:pPr>
        <w:spacing w:after="160" w:line="336" w:lineRule="auto"/>
        <w:ind w:left="283"/>
      </w:pPr>
      <w:r>
        <w:rPr>
          <w:b/>
          <w:color w:val="6366F1"/>
          <w:sz w:val="22"/>
        </w:rPr>
        <w:t xml:space="preserve">Đáp án gợi ý: </w:t>
      </w:r>
      <w:r>
        <w:rPr>
          <w:rFonts w:ascii="Calibri" w:hAnsi="Calibri"/>
          <w:sz w:val="22"/>
        </w:rPr>
        <w:t>/27 → 27 bit Network → 5 bit Host (octet 4).</w:t>
        <w:br/>
        <w:t>SM = 255.255.255.224 (vì 27 = 24+3, octet 4 = 11100000 = 224).</w:t>
        <w:br/>
        <w:t>Octet 4 = 165 = 10100101. 5 bit host phải: 00101 ≠ 0 → địa chỉ HOST.</w:t>
        <w:br/>
        <w:br/>
        <w:t>Network: bit host = 0 → octet 4 = 10100000 = 160 → 184.156.12.160/27.</w:t>
        <w:br/>
        <w:t>Broadcast: bit host = 1 → octet 4 = 10111111 = 191 → 184.156.12.191/27.</w:t>
        <w:br/>
        <w:t>Dải khả dụng: 184.156.12.161 → 184.156.12.190 (30 host).</w:t>
        <w:br/>
        <w:t>Số host = 2^5 - 2 = 30.</w:t>
      </w:r>
    </w:p>
    <w:p>
      <w:pPr>
        <w:spacing w:before="200" w:after="80"/>
      </w:pPr>
      <w:r>
        <w:rPr>
          <w:b/>
          <w:sz w:val="22"/>
        </w:rPr>
        <w:t xml:space="preserve">Câu 6. </w:t>
      </w:r>
      <w:r>
        <w:rPr>
          <w:b/>
          <w:sz w:val="22"/>
        </w:rPr>
        <w:t>Cho mạng 139.12.0.0/16 (lớp B). Chia thành 4 subnet. Tính subnet mask mới và liệt kê 4 subnet.</w:t>
      </w:r>
    </w:p>
    <w:p>
      <w:pPr>
        <w:spacing w:after="160" w:line="336" w:lineRule="auto"/>
        <w:ind w:left="283"/>
      </w:pPr>
      <w:r>
        <w:rPr>
          <w:b/>
          <w:color w:val="6366F1"/>
          <w:sz w:val="22"/>
        </w:rPr>
        <w:t xml:space="preserve">Đáp án gợi ý: </w:t>
      </w:r>
      <w:r>
        <w:rPr>
          <w:rFonts w:ascii="Calibri" w:hAnsi="Calibri"/>
          <w:sz w:val="22"/>
        </w:rPr>
        <w:t>Y = 4 subnet = 2^X → X = 2 bit mượn.</w:t>
        <w:br/>
        <w:t>Subnet mask mới = 16 + 2 = 18 bit → /18.</w:t>
        <w:br/>
        <w:t>SM = 255.255.192.0 (vì octet 3 = 11000000 = 192).</w:t>
        <w:br/>
        <w:t>Số host/subnet = 2^(32-18) - 2 = 2^14 - 2 = 16.382.</w:t>
        <w:br/>
        <w:t>Bước nhảy = 256 - 192 = 64 (ở octet 3).</w:t>
        <w:br/>
        <w:br/>
        <w:t>4 subnet:</w:t>
        <w:br/>
        <w:t>1. Network 139.12.0.0/18 | Host: .0.1 → .63.254 | Broadcast 139.12.63.255</w:t>
        <w:br/>
        <w:t>2. Network 139.12.64.0/18 | Host: .64.1 → .127.254 | Broadcast 139.12.127.255</w:t>
        <w:br/>
        <w:t>3. Network 139.12.128.0/18 | Host: .128.1 → .191.254 | Broadcast 139.12.191.255</w:t>
        <w:br/>
        <w:t>4. Network 139.12.192.0/18 | Host: .192.1 → .255.254 | Broadcast 139.12.255.255</w:t>
      </w:r>
    </w:p>
    <w:p>
      <w:pPr>
        <w:spacing w:before="200" w:after="80"/>
      </w:pPr>
      <w:r>
        <w:rPr>
          <w:b/>
          <w:sz w:val="22"/>
        </w:rPr>
        <w:t xml:space="preserve">Câu 7. </w:t>
      </w:r>
      <w:r>
        <w:rPr>
          <w:b/>
          <w:sz w:val="22"/>
        </w:rPr>
        <w:t>Phân biệt IP Private và IP Public. Nêu dải IP Private của 3 lớp A, B, C.</w:t>
      </w:r>
    </w:p>
    <w:p>
      <w:pPr>
        <w:spacing w:after="160" w:line="336" w:lineRule="auto"/>
        <w:ind w:left="283"/>
      </w:pPr>
      <w:r>
        <w:rPr>
          <w:b/>
          <w:color w:val="6366F1"/>
          <w:sz w:val="22"/>
        </w:rPr>
        <w:t xml:space="preserve">Đáp án gợi ý: </w:t>
      </w:r>
      <w:r>
        <w:rPr>
          <w:rFonts w:ascii="Calibri" w:hAnsi="Calibri"/>
          <w:sz w:val="22"/>
        </w:rPr>
        <w:t>IP Private (IP nội bộ): không gian địa chỉ dùng riêng trong tổ chức, KHÔNG định tuyến ra Internet công cộng. Nhà cung cấp Internet sẽ chặn gói có IP Private. Trong mạng nội bộ, dùng Private + NAT để ra Internet.</w:t>
        <w:br/>
        <w:br/>
        <w:t>IP Public: IP mua từ ISP, định tuyến được trên Internet. Độc nhất toàn cầu.</w:t>
        <w:br/>
        <w:br/>
        <w:t>Dải Private:</w:t>
        <w:br/>
        <w:t>- Lớp A: 10.0.0.0 → 10.255.255.255 (16.777.216 địa chỉ)</w:t>
        <w:br/>
        <w:t>- Lớp B: 172.16.0.0 → 172.31.255.255 (1.048.576 địa chỉ)</w:t>
        <w:br/>
        <w:t>- Lớp C: 192.168.0.0 → 192.168.255.255 (65.536 địa chỉ)</w:t>
        <w:br/>
        <w:br/>
        <w:t>Ngoài ra: 127.0.0.0/8 là Loopback. 169.254.0.0/16 là APIPA (tự cấp khi không có DHCP).</w:t>
      </w:r>
    </w:p>
    <w:p>
      <w:pPr>
        <w:pStyle w:val="Heading2"/>
      </w:pPr>
      <w:r>
        <w:rPr>
          <w:color w:val="6366F1"/>
        </w:rPr>
        <w:t>CHƯƠNG 5: WINDOWS SERVER</w:t>
      </w:r>
    </w:p>
    <w:p>
      <w:pPr>
        <w:spacing w:before="200" w:after="80"/>
      </w:pPr>
      <w:r>
        <w:rPr>
          <w:b/>
          <w:sz w:val="22"/>
        </w:rPr>
        <w:t xml:space="preserve">Câu 1. </w:t>
      </w:r>
      <w:r>
        <w:rPr>
          <w:b/>
          <w:sz w:val="22"/>
        </w:rPr>
        <w:t>Phân biệt Workgroup và Domain. File nào lưu DB tài khoản trong mỗi mô hình?</w:t>
      </w:r>
    </w:p>
    <w:p>
      <w:pPr>
        <w:spacing w:after="160" w:line="336" w:lineRule="auto"/>
        <w:ind w:left="283"/>
      </w:pPr>
      <w:r>
        <w:rPr>
          <w:b/>
          <w:color w:val="6366F1"/>
          <w:sz w:val="22"/>
        </w:rPr>
        <w:t xml:space="preserve">Đáp án gợi ý: </w:t>
      </w:r>
      <w:r>
        <w:rPr>
          <w:rFonts w:ascii="Calibri" w:hAnsi="Calibri"/>
          <w:sz w:val="22"/>
        </w:rPr>
        <w:t>WORKGROUP (Peer-to-Peer):</w:t>
        <w:br/>
        <w:t>- Các máy bình đẳng, vừa client vừa server.</w:t>
        <w:br/>
        <w:t>- Quản trị phân tán, từng máy tự quản.</w:t>
        <w:br/>
        <w:t>- DB tài khoản lưu file SAM (Security Accounts Manager) cục bộ trên từng máy.</w:t>
        <w:br/>
        <w:t>- Chứng thực do máy cục bộ đảm nhiệm.</w:t>
        <w:br/>
        <w:t>- Bảo mật kém, phù hợp &lt;15 máy.</w:t>
        <w:br/>
        <w:br/>
        <w:t>DOMAIN (Client-Server):</w:t>
        <w:br/>
        <w:t>- Phân rõ server/client. Có Domain Controller (DC).</w:t>
        <w:br/>
        <w:t>- Quản trị tập trung tại DC.</w:t>
        <w:br/>
        <w:t>- DB tài khoản lưu file NTDS.DIT trên DC (Active Directory).</w:t>
        <w:br/>
        <w:t>- Chứng thực do DC đảm nhiệm qua Kerberos.</w:t>
        <w:br/>
        <w:t>- Bảo mật cao, phù hợp công ty lớn.</w:t>
      </w:r>
    </w:p>
    <w:p>
      <w:pPr>
        <w:spacing w:before="200" w:after="80"/>
      </w:pPr>
      <w:r>
        <w:rPr>
          <w:b/>
          <w:sz w:val="22"/>
        </w:rPr>
        <w:t xml:space="preserve">Câu 2. </w:t>
      </w:r>
      <w:r>
        <w:rPr>
          <w:b/>
          <w:sz w:val="22"/>
        </w:rPr>
        <w:t>Active Directory là gì? Trình bày các thành phần và lợi ích.</w:t>
      </w:r>
    </w:p>
    <w:p>
      <w:pPr>
        <w:spacing w:after="160" w:line="336" w:lineRule="auto"/>
        <w:ind w:left="283"/>
      </w:pPr>
      <w:r>
        <w:rPr>
          <w:b/>
          <w:color w:val="6366F1"/>
          <w:sz w:val="22"/>
        </w:rPr>
        <w:t xml:space="preserve">Đáp án gợi ý: </w:t>
      </w:r>
      <w:r>
        <w:rPr>
          <w:rFonts w:ascii="Calibri" w:hAnsi="Calibri"/>
          <w:sz w:val="22"/>
        </w:rPr>
        <w:t>Active Directory (AD) là dịch vụ thư mục của Microsoft, lưu thông tin tài nguyên mạng (File Server, Printer, User, Group, Web Server) và cho phép tra cứu/sử dụng.</w:t>
        <w:br/>
        <w:br/>
        <w:t>Thành phần:</w:t>
        <w:br/>
        <w:t>- Object: đối tượng cơ bản (user, máy in, server...)</w:t>
        <w:br/>
        <w:t>- Attribute: thuộc tính mô tả object (tên, IP, mật khẩu)</w:t>
        <w:br/>
        <w:t>- Schema: định nghĩa thuộc tính cho mỗi loại object</w:t>
        <w:br/>
        <w:t>- Container: vật chứa. 3 loại:</w:t>
        <w:br/>
        <w:t xml:space="preserve">  + Domain: đơn vị nòng cốt của AD</w:t>
        <w:br/>
        <w:t xml:space="preserve">  + Site: phân biệt vị trí cục bộ/xa</w:t>
        <w:br/>
        <w:t xml:space="preserve">  + OU (Organizational Unit): chứa user, group, máy tính</w:t>
        <w:br/>
        <w:t>- Global Catalog: xác định vị trí object</w:t>
        <w:br/>
        <w:br/>
        <w:t>Lợi ích: Quản lý tập trung, uỷ quyền, tích hợp DNS, mở rộng tốt (10 triệu object/domain).</w:t>
      </w:r>
    </w:p>
    <w:p>
      <w:pPr>
        <w:spacing w:before="200" w:after="80"/>
      </w:pPr>
      <w:r>
        <w:rPr>
          <w:b/>
          <w:sz w:val="22"/>
        </w:rPr>
        <w:t xml:space="preserve">Câu 3. </w:t>
      </w:r>
      <w:r>
        <w:rPr>
          <w:b/>
          <w:sz w:val="22"/>
        </w:rPr>
        <w:t>DCPROMO là gì? Trình bày các bước cài đặt và gia nhập máy trạm vào Domain.</w:t>
      </w:r>
    </w:p>
    <w:p>
      <w:pPr>
        <w:spacing w:after="160" w:line="336" w:lineRule="auto"/>
        <w:ind w:left="283"/>
      </w:pPr>
      <w:r>
        <w:rPr>
          <w:b/>
          <w:color w:val="6366F1"/>
          <w:sz w:val="22"/>
        </w:rPr>
        <w:t xml:space="preserve">Đáp án gợi ý: </w:t>
      </w:r>
      <w:r>
        <w:rPr>
          <w:rFonts w:ascii="Calibri" w:hAnsi="Calibri"/>
          <w:sz w:val="22"/>
        </w:rPr>
        <w:t>DCPROMO (Active Directory Installation Wizard) nâng cấp Standalone Server → Domain Controller (DC) hoặc giáng cấp DC → Standalone Server.</w:t>
        <w:br/>
        <w:br/>
        <w:t>Các bước cài đặt DC:</w:t>
        <w:br/>
        <w:t>1. Start → Run → dcpromo</w:t>
        <w:br/>
        <w:t>2. Cảnh báo: DOS/Win95/WinNT SP3 trở trước bị loại khỏi AD → Next</w:t>
        <w:br/>
        <w:t>3. Chọn 'Domain in a new forest' (nếu domain đầu)</w:t>
        <w:br/>
        <w:t>4. Nhập tên DNS đầy đủ (vd: netclass.local)</w:t>
        <w:br/>
        <w:t>5. Nhập tên NetBIOS</w:t>
        <w:br/>
        <w:t>6. Chỉ định vị trí database AD + log</w:t>
        <w:br/>
        <w:t>7. Chỉ định thư mục SYSVOL (bắt buộc NTFS)</w:t>
        <w:br/>
        <w:t>8. Nếu DNS chưa cài → chọn cài tự động</w:t>
        <w:br/>
        <w:t>9. Chọn mức tương thích server</w:t>
        <w:br/>
        <w:t>10. Nhập mật khẩu Restore Mode</w:t>
        <w:br/>
        <w:t>11. Tóm tắt → Next → cài → Reboot</w:t>
        <w:br/>
        <w:br/>
        <w:t>Gia nhập máy trạm vào Domain:</w:t>
        <w:br/>
        <w:t>- Đăng nhập máy cục bộ bằng Administrator</w:t>
        <w:br/>
        <w:t>- Right click My Computer → Properties → Computer Name → Change</w:t>
        <w:br/>
        <w:t>- Nhập tên domain → máy tìm DC → DC yêu cầu xác thực admin domain</w:t>
        <w:br/>
        <w:t>- Reboot → hộp logon có 2 lựa chọn: domain hoặc máy cục bộ.</w:t>
      </w:r>
    </w:p>
    <w:p>
      <w:pPr>
        <w:spacing w:before="200" w:after="80"/>
      </w:pPr>
      <w:r>
        <w:rPr>
          <w:b/>
          <w:sz w:val="22"/>
        </w:rPr>
        <w:t xml:space="preserve">Câu 4. </w:t>
      </w:r>
      <w:r>
        <w:rPr>
          <w:b/>
          <w:sz w:val="22"/>
        </w:rPr>
        <w:t>Group Policy là gì? Trình bày Password Policy và Account Lockout Policy.</w:t>
      </w:r>
    </w:p>
    <w:p>
      <w:pPr>
        <w:spacing w:after="160" w:line="336" w:lineRule="auto"/>
        <w:ind w:left="283"/>
      </w:pPr>
      <w:r>
        <w:rPr>
          <w:b/>
          <w:color w:val="6366F1"/>
          <w:sz w:val="22"/>
        </w:rPr>
        <w:t xml:space="preserve">Đáp án gợi ý: </w:t>
      </w:r>
      <w:r>
        <w:rPr>
          <w:rFonts w:ascii="Calibri" w:hAnsi="Calibri"/>
          <w:sz w:val="22"/>
        </w:rPr>
        <w:t>Group Policy (gpedit.msc) là công cụ cấu hình chính sách cho máy và user. Có 2 nhánh: Computer Configuration (toàn user) và User Configuration (user hiện tại).</w:t>
        <w:br/>
        <w:br/>
        <w:t>PASSWORD POLICY (mặc định):</w:t>
        <w:br/>
        <w:t>- Enforce password history: 24 lần không trùng</w:t>
        <w:br/>
        <w:t>- Maximum password age: 42 ngày</w:t>
        <w:br/>
        <w:t>- Minimum password age: 1 ngày</w:t>
        <w:br/>
        <w:t>- Minimum password length: 7 ký tự</w:t>
        <w:br/>
        <w:t>- Password must meet complexity: Yes</w:t>
        <w:br/>
        <w:t>- Store passwords using reversible encryption: No</w:t>
        <w:br/>
        <w:br/>
        <w:t>ACCOUNT LOCKOUT POLICY:</w:t>
        <w:br/>
        <w:t>- Account Lockout Threshold: số lần đăng nhập sai → khoá (vd: 5)</w:t>
        <w:br/>
        <w:t>- Account Lockout Duration: thời gian khoá (mặc định 30 phút)</w:t>
        <w:br/>
        <w:t>- Reset Lockout Counter After: thời gian đếm lại (mặc định 30 phút)</w:t>
        <w:br/>
        <w:br/>
        <w:t>Mục đích: chống brute force, tăng bảo mật tài khoản.</w:t>
      </w:r>
    </w:p>
    <w:p>
      <w:pPr>
        <w:spacing w:before="200" w:after="80"/>
      </w:pPr>
      <w:r>
        <w:rPr>
          <w:b/>
          <w:sz w:val="22"/>
        </w:rPr>
        <w:t xml:space="preserve">Câu 5. </w:t>
      </w:r>
      <w:r>
        <w:rPr>
          <w:b/>
          <w:sz w:val="22"/>
        </w:rPr>
        <w:t>NTFS Permission là gì? So sánh với Share Permission. Cách cấp quyền?</w:t>
      </w:r>
    </w:p>
    <w:p>
      <w:pPr>
        <w:spacing w:after="160" w:line="336" w:lineRule="auto"/>
        <w:ind w:left="283"/>
      </w:pPr>
      <w:r>
        <w:rPr>
          <w:b/>
          <w:color w:val="6366F1"/>
          <w:sz w:val="22"/>
        </w:rPr>
        <w:t xml:space="preserve">Đáp án gợi ý: </w:t>
      </w:r>
      <w:r>
        <w:rPr>
          <w:rFonts w:ascii="Calibri" w:hAnsi="Calibri"/>
          <w:sz w:val="22"/>
        </w:rPr>
        <w:t>NTFS Permission: 13 quyền chi tiết để bảo mật file/folder trên partition NTFS.</w:t>
        <w:br/>
        <w:br/>
        <w:t>Các quyền: Traverse Folder, List Folder, Read Attributes, Read Extended, Create File, Create Folder, Write Attributes, Write Extended, Delete Subfolders, Delete, Read Permissions, Change Permissions, Take Ownership.</w:t>
        <w:br/>
        <w:br/>
        <w:t>So sánh:</w:t>
        <w:br/>
        <w:t>- SHARE PERMISSION: chỉ áp dụng khi truy cập QUA MẠNG.</w:t>
        <w:br/>
        <w:t>- NTFS PERMISSION: áp dụng CẢ khi truy cập mạng VÀ local.</w:t>
        <w:br/>
        <w:t>- NTFS chi tiết hơn, bảo mật hơn.</w:t>
        <w:br/>
        <w:br/>
        <w:t>Cấp quyền:</w:t>
        <w:br/>
        <w:t>1. Right click folder → Properties → Security → Add</w:t>
        <w:br/>
        <w:t>2. Find Now → chọn user/group → OK</w:t>
        <w:br/>
        <w:t>3. Mặc định 3 quyền tối thiểu. Có thể cấp thêm.</w:t>
        <w:br/>
        <w:t>4. Để cấu hình riêng: tắt inherit (Advanced → bỏ check 'Inherit from parent')</w:t>
        <w:br/>
        <w:t>5. Check 'Replace permission entries' để áp cho thư mục con</w:t>
        <w:br/>
        <w:t>6. Apply → OK</w:t>
      </w:r>
    </w:p>
    <w:p>
      <w:pPr>
        <w:spacing w:before="200" w:after="80"/>
      </w:pPr>
      <w:r>
        <w:rPr>
          <w:b/>
          <w:sz w:val="22"/>
        </w:rPr>
        <w:t xml:space="preserve">Câu 6. </w:t>
      </w:r>
      <w:r>
        <w:rPr>
          <w:b/>
          <w:sz w:val="22"/>
        </w:rPr>
        <w:t>Disk Quota là gì? Cách cấu hình và lưu ý quan trọng.</w:t>
      </w:r>
    </w:p>
    <w:p>
      <w:pPr>
        <w:spacing w:after="160" w:line="336" w:lineRule="auto"/>
        <w:ind w:left="283"/>
      </w:pPr>
      <w:r>
        <w:rPr>
          <w:b/>
          <w:color w:val="6366F1"/>
          <w:sz w:val="22"/>
        </w:rPr>
        <w:t xml:space="preserve">Đáp án gợi ý: </w:t>
      </w:r>
      <w:r>
        <w:rPr>
          <w:rFonts w:ascii="Calibri" w:hAnsi="Calibri"/>
          <w:sz w:val="22"/>
        </w:rPr>
        <w:t>Disk Quota: giới hạn dung lượng ổ cứng tối đa cho từng user trên partition NTFS. Tránh lãng phí, quản lý hiệu quả.</w:t>
        <w:br/>
        <w:br/>
        <w:t>Quota chỉ set cho từng PARTITION (không set cả ổ cứng).</w:t>
        <w:br/>
        <w:br/>
        <w:t>Cấu hình:</w:t>
        <w:br/>
        <w:t>1. Properties partition → tab Quota</w:t>
        <w:br/>
        <w:t>2. Check 'Enable quota management'</w:t>
        <w:br/>
        <w:t>3. Check 'Deny disk space to users exceeding quota limit'</w:t>
        <w:br/>
        <w:t>4. Quota Entries → New Quota Entry → Add user</w:t>
        <w:br/>
        <w:t>5. Nhập dung lượng tối đa → OK</w:t>
        <w:br/>
        <w:br/>
        <w:t>LƯU Ý QUAN TRỌNG:</w:t>
        <w:br/>
        <w:t>- Nếu chỉ check 'Enable quota management' mà KHÔNG check 'Deny disk space...' → user vẫn ghi vượt dung lượng (chỉ bị cảnh báo). PHẢI CHECK CẢ 2 Ô mới chặn được thật.</w:t>
        <w:br/>
        <w:t>- Quota áp dụng cho từng user riêng, không cho group.</w:t>
        <w:br/>
        <w:t>- Có thể set warning level (cảnh báo trước khi đạt giới hạn).</w:t>
      </w:r>
    </w:p>
    <w:p>
      <w:pPr>
        <w:pStyle w:val="Heading2"/>
      </w:pPr>
      <w:r>
        <w:rPr>
          <w:color w:val="6366F1"/>
        </w:rPr>
        <w:t>CHƯƠNG 6: CLOUD COMPUTING</w:t>
      </w:r>
    </w:p>
    <w:p>
      <w:pPr>
        <w:spacing w:before="200" w:after="80"/>
      </w:pPr>
      <w:r>
        <w:rPr>
          <w:b/>
          <w:sz w:val="22"/>
        </w:rPr>
        <w:t xml:space="preserve">Câu 1. </w:t>
      </w:r>
      <w:r>
        <w:rPr>
          <w:b/>
          <w:sz w:val="22"/>
        </w:rPr>
        <w:t>Điện toán đám mây là gì? Nêu 5 đặc trưng cơ bản theo NIST.</w:t>
      </w:r>
    </w:p>
    <w:p>
      <w:pPr>
        <w:spacing w:after="160" w:line="336" w:lineRule="auto"/>
        <w:ind w:left="283"/>
      </w:pPr>
      <w:r>
        <w:rPr>
          <w:b/>
          <w:color w:val="6366F1"/>
          <w:sz w:val="22"/>
        </w:rPr>
        <w:t xml:space="preserve">Đáp án gợi ý: </w:t>
      </w:r>
      <w:r>
        <w:rPr>
          <w:rFonts w:ascii="Calibri" w:hAnsi="Calibri"/>
          <w:sz w:val="22"/>
        </w:rPr>
        <w:t>Theo NIST SP 800-145: Điện toán đám mây là mô hình cho phép truy cập tài nguyên tính toán (mạng, máy chủ, lưu trữ, ứng dụng) qua mạng thuận tiện, theo nhu cầu, pay-as-you-go.</w:t>
        <w:br/>
        <w:br/>
        <w:t>5 đặc trưng:</w:t>
        <w:br/>
        <w:t>1. ON-DEMAND SELF-SERVICE: Khách hàng tự cấp phát tài nguyên qua portal, không cần nhân viên hỗ trợ.</w:t>
        <w:br/>
        <w:br/>
        <w:t>2. BROAD NETWORK ACCESS: Truy cập mọi lúc, mọi nơi qua Internet, trên mọi thiết bị.</w:t>
        <w:br/>
        <w:br/>
        <w:t>3. RESOURCE POOLING: Tài nguyên tập trung, ảo hóa, phục vụ nhiều khách hàng (multi-tenant).</w:t>
        <w:br/>
        <w:br/>
        <w:t>4. RAPID ELASTICITY: Tài nguyên co giãn nhanh — tăng khi quá tải, thu hồi khi rảnh.</w:t>
        <w:br/>
        <w:br/>
        <w:t>5. MEASURED SERVICE: Đo lường mức sử dụng → tính phí pay-as-you-go như đồng hồ điện/nước.</w:t>
      </w:r>
    </w:p>
    <w:p>
      <w:pPr>
        <w:spacing w:before="200" w:after="80"/>
      </w:pPr>
      <w:r>
        <w:rPr>
          <w:b/>
          <w:sz w:val="22"/>
        </w:rPr>
        <w:t xml:space="preserve">Câu 2. </w:t>
      </w:r>
      <w:r>
        <w:rPr>
          <w:b/>
          <w:sz w:val="22"/>
        </w:rPr>
        <w:t>Trình bày 3 mô hình dịch vụ Cloud: IaaS, PaaS, SaaS. Cho ví dụ.</w:t>
      </w:r>
    </w:p>
    <w:p>
      <w:pPr>
        <w:spacing w:after="160" w:line="336" w:lineRule="auto"/>
        <w:ind w:left="283"/>
      </w:pPr>
      <w:r>
        <w:rPr>
          <w:b/>
          <w:color w:val="6366F1"/>
          <w:sz w:val="22"/>
        </w:rPr>
        <w:t xml:space="preserve">Đáp án gợi ý: </w:t>
      </w:r>
      <w:r>
        <w:rPr>
          <w:rFonts w:ascii="Calibri" w:hAnsi="Calibri"/>
          <w:sz w:val="22"/>
        </w:rPr>
        <w:t>1. IaaS (Infrastructure as a Service): Nhà cung cấp cho hạ tầng (máy chủ ảo, lưu trữ, mạng). Khách hàng lo HĐH, DB, code, bảo mật.</w:t>
        <w:br/>
        <w:t>- Ví dụ: Amazon EC2, Google Compute Engine, Azure VM, DigitalOcean.</w:t>
        <w:br/>
        <w:t>- Ưu: linh hoạt tối đa. Nhược: đòi hỏi kỹ thuật cao.</w:t>
        <w:br/>
        <w:br/>
        <w:t>2. PaaS (Platform as a Service): Nhà cung cấp lo cả HĐH + môi trường chạy (Database, Web server, Runtime). Khách hàng chỉ cần đưa code lên.</w:t>
        <w:br/>
        <w:t>- Ví dụ: Google App Engine, AWS Elastic Beanstalk, Heroku, Vercel.</w:t>
        <w:br/>
        <w:t>- Ưu: rút ngắn thời gian phát triển. Nhược: tùy biến hạn chế.</w:t>
        <w:br/>
        <w:br/>
        <w:t>3. SaaS (Software as a Service): Nhà cung cấp lo toàn bộ. Khách hàng chỉ việc dùng qua Web.</w:t>
        <w:br/>
        <w:t>- Ví dụ: Gmail, Google Drive, Microsoft 365, Salesforce, Zoom, Netflix.</w:t>
        <w:br/>
        <w:t>- Ưu: tiện lợi, không cần cài đặt. Nhược: ít tùy biến, vendor lock-in.</w:t>
      </w:r>
    </w:p>
    <w:p>
      <w:pPr>
        <w:spacing w:before="200" w:after="80"/>
      </w:pPr>
      <w:r>
        <w:rPr>
          <w:b/>
          <w:sz w:val="22"/>
        </w:rPr>
        <w:t xml:space="preserve">Câu 3. </w:t>
      </w:r>
      <w:r>
        <w:rPr>
          <w:b/>
          <w:sz w:val="22"/>
        </w:rPr>
        <w:t>Trình bày 4 mô hình triển khai Cloud: Public, Private, Hybrid, Community.</w:t>
      </w:r>
    </w:p>
    <w:p>
      <w:pPr>
        <w:spacing w:after="160" w:line="336" w:lineRule="auto"/>
        <w:ind w:left="283"/>
      </w:pPr>
      <w:r>
        <w:rPr>
          <w:b/>
          <w:color w:val="6366F1"/>
          <w:sz w:val="22"/>
        </w:rPr>
        <w:t xml:space="preserve">Đáp án gợi ý: </w:t>
      </w:r>
      <w:r>
        <w:rPr>
          <w:rFonts w:ascii="Calibri" w:hAnsi="Calibri"/>
          <w:sz w:val="22"/>
        </w:rPr>
        <w:t>1. PUBLIC CLOUD (Đám mây công cộng): Hạ tầng thuộc nhà cung cấp (AWS, Azure, GCP), phục vụ nhiều khách hàng qua Internet.</w:t>
        <w:br/>
        <w:t>- Ưu: chi phí thấp, mở rộng nhanh, đa dạng dịch vụ.</w:t>
        <w:br/>
        <w:t>- Nhược: lo ngại bảo mật (dùng chung hạ tầng).</w:t>
        <w:br/>
        <w:br/>
        <w:t>2. PRIVATE CLOUD (Đám mây riêng): Xây riêng cho 1 tổ chức. Có thể tại datacenter nội bộ hoặc thuê.</w:t>
        <w:br/>
        <w:t>- Ưu: kiểm soát tuyệt đối, tùy chỉnh bảo mật, tuân thủ pháp lý.</w:t>
        <w:br/>
        <w:t>- Nhược: chi phí đầu tư và vận hành lớn.</w:t>
        <w:br/>
        <w:t>- Phù hợp: ngân hàng, y tế, chính phủ.</w:t>
        <w:br/>
        <w:br/>
        <w:t>3. HYBRID CLOUD (Đám mây lai): Kết hợp Public + Private.</w:t>
        <w:br/>
        <w:t>- Data nhạy cảm → Private, App public → Public.</w:t>
        <w:br/>
        <w:t>- Ưu: cân bằng chi phí và bảo mật.</w:t>
        <w:br/>
        <w:t>- Nhược: phức tạp quản trị.</w:t>
        <w:br/>
        <w:br/>
        <w:t>4. COMMUNITY CLOUD (Đám mây cộng đồng): Hạ tầng chia sẻ giữa nhóm tổ chức có cùng lợiích (đại học, viện nghiên cứu, chính phủ).</w:t>
        <w:br/>
        <w:t>- Ưu: chia sẻ chi phí, đồng bộ tiêu chuẩn.</w:t>
        <w:br/>
        <w:t>- Nhược: ít phổ biến.</w:t>
      </w:r>
    </w:p>
    <w:p>
      <w:pPr>
        <w:spacing w:before="200" w:after="80"/>
      </w:pPr>
      <w:r>
        <w:rPr>
          <w:b/>
          <w:sz w:val="22"/>
        </w:rPr>
        <w:t xml:space="preserve">Câu 4. </w:t>
      </w:r>
      <w:r>
        <w:rPr>
          <w:b/>
          <w:sz w:val="22"/>
        </w:rPr>
        <w:t>So sánh mô hình CNTT truyền thống (On-premise) với Cloud Computing.</w:t>
      </w:r>
    </w:p>
    <w:p>
      <w:pPr>
        <w:spacing w:after="160" w:line="336" w:lineRule="auto"/>
        <w:ind w:left="283"/>
      </w:pPr>
      <w:r>
        <w:rPr>
          <w:b/>
          <w:color w:val="6366F1"/>
          <w:sz w:val="22"/>
        </w:rPr>
        <w:t xml:space="preserve">Đáp án gợi ý: </w:t>
      </w:r>
      <w:r>
        <w:rPr>
          <w:rFonts w:ascii="Calibri" w:hAnsi="Calibri"/>
          <w:sz w:val="22"/>
        </w:rPr>
        <w:t>| Tiêu chí | On-premise | Cloud |</w:t>
        <w:br/>
        <w:t>|----------|------------|-------|</w:t>
        <w:br/>
        <w:t>| Đầu tư ban đầu | Cao, mua sắm hạ tầng | Thấp, trả theo nhu cầu |</w:t>
        <w:br/>
        <w:t>| Thời gian triển khai | Hàng tuần/tháng | Vài phút/giờ |</w:t>
        <w:br/>
        <w:t>| Mở rộng | Khó, mua thêm thiết bị | Dễ, co giãn tức thì |</w:t>
        <w:br/>
        <w:t>| Quản trị | Tự vận hành | Nhà cung cấp lo hạ tầng |</w:t>
        <w:br/>
        <w:t>| Bảo mật | Toàn quyền | Chia sẻ trách nhiệm |</w:t>
        <w:br/>
        <w:t>| Truy cập | Hạn chế nội bộ | Toàn cầu, mọi thiết bị |</w:t>
        <w:br/>
        <w:t>| Chi phí | CapEx (vốn) | OpEx (vận hành) |</w:t>
        <w:br/>
        <w:br/>
        <w:t>Cloud phù hợp: startup, ứng dụng biến động tải, cần mở rộng nhanh. On-premise phù hợp: tổ chức có dữ liệu tối mật, yêu cầu tuân thủ khắt khe, đã có hạ tầng sẵn.</w:t>
      </w:r>
    </w:p>
    <w:p>
      <w:pPr>
        <w:spacing w:before="200" w:after="80"/>
      </w:pPr>
      <w:r>
        <w:rPr>
          <w:b/>
          <w:sz w:val="22"/>
        </w:rPr>
        <w:t xml:space="preserve">Câu 5. </w:t>
      </w:r>
      <w:r>
        <w:rPr>
          <w:b/>
          <w:sz w:val="22"/>
        </w:rPr>
        <w:t>Vì sao doanh nghiệp chọn Hybrid Cloud? Cho ví dụ thực tế.</w:t>
      </w:r>
    </w:p>
    <w:p>
      <w:pPr>
        <w:spacing w:after="160" w:line="336" w:lineRule="auto"/>
        <w:ind w:left="283"/>
      </w:pPr>
      <w:r>
        <w:rPr>
          <w:b/>
          <w:color w:val="6366F1"/>
          <w:sz w:val="22"/>
        </w:rPr>
        <w:t xml:space="preserve">Đáp án gợi ý: </w:t>
      </w:r>
      <w:r>
        <w:rPr>
          <w:rFonts w:ascii="Calibri" w:hAnsi="Calibri"/>
          <w:sz w:val="22"/>
        </w:rPr>
        <w:t>Hybrid Cloud = Public + Private, mang lại sự cân bằng giữa chi phí và bảo mật.</w:t>
        <w:br/>
        <w:br/>
        <w:t>Lý do chọn Hybrid:</w:t>
        <w:br/>
        <w:t>1. Data nhạy cảm (thông tin tài khoản, hồ sơ y tế) → giữ ở Private Cloud nội bộ để đảm bảo bảo mật, tuân thủ pháp lý.</w:t>
        <w:br/>
        <w:t>2. Website bán hàng, app marketing → đẩy lên Public Cloud để chịu tải tốt, mở rộng nhanh khi sale lớn (Black Friday).</w:t>
        <w:br/>
        <w:t>3. Backup/Disaster Recovery: Private chứa data chính, Public làm backup dự phòng.</w:t>
        <w:br/>
        <w:t>4. Tiết kiệm chi phí: chỉ đầu tư Private cho phần cốt lõi, dùng Public cho phần biến động.</w:t>
        <w:br/>
        <w:br/>
        <w:t>Ví dụ: Ngân hàng có hệ thống core banking trên Private Cloud (bảo mật tuyệt đối), nhưng app mobile banking và website giới thiệu sản phẩm trên AWS (chịu tải cao, scale nhanh khi cần).</w:t>
        <w:br/>
        <w:br/>
        <w:t>Nhược điểm: phức tạp quản trị, cần tích hợp 2 môi trường, đòi hỏi nhân sự chuyên môn.</w:t>
      </w:r>
    </w:p>
    <w:p/>
    <w:p>
      <w:pPr>
        <w:jc w:val="center"/>
      </w:pPr>
      <w:r>
        <w:rPr>
          <w:b/>
          <w:color w:val="64748B"/>
          <w:sz w:val="24"/>
        </w:rPr>
        <w:t>— Hết —</w:t>
      </w:r>
    </w:p>
    <w:p>
      <w:pPr>
        <w:jc w:val="center"/>
      </w:pPr>
      <w:r>
        <w:rPr>
          <w:i/>
          <w:color w:val="94A3B8"/>
          <w:sz w:val="20"/>
        </w:rPr>
        <w:t>Tài liệu tổng hợp từ giáo trình môn Nhập môn Mạng máy tính</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